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Laporan Praktikum TypeScript</w:t>
      </w:r>
    </w:p>
    <w:p>
      <w:r>
        <w:t>Pola segitiga, deret aritmatika, dan bilangan prima berdasarkan NIM</w:t>
      </w:r>
    </w:p>
    <w:p>
      <w:r>
        <w:t>Nama: [isi nama mahasiswa]</w:t>
      </w:r>
    </w:p>
    <w:p>
      <w:r>
        <w:t>NIM: [isi NIM mahasiswa]</w:t>
      </w:r>
    </w:p>
    <w:p>
      <w:r>
        <w:t>Kelas: [isi kelas]</w:t>
      </w:r>
    </w:p>
    <w:p>
      <w:r>
        <w:t>Tanggal praktikum: [isi tanggal]</w:t>
      </w:r>
    </w:p>
    <w:p>
      <w:r>
        <w:t>Tautan rekaman video: [tempel tautan video yang dapat diakses dosen]</w:t>
      </w:r>
    </w:p>
    <w:p>
      <w:pPr>
        <w:pStyle w:val="Heading1"/>
      </w:pPr>
      <w:r>
        <w:t>1. Tujuan dan alat</w:t>
      </w:r>
    </w:p>
    <w:p>
      <w:r>
        <w:t>Mempraktikkan pengolahan string, perulangan, percabangan, dan fungsi menggunakan TypeScript. Aplikasi menggunakan HTML dan CSS untuk antarmuka serta Vite untuk menjalankan aplikasi di browser. Alat yang diperlukan: Node.js &gt;=20.19.0, npm, editor kode, browser, dan Microsoft Word.</w:t>
      </w:r>
    </w:p>
    <w:p>
      <w:pPr>
        <w:pStyle w:val="Heading1"/>
      </w:pPr>
      <w:r>
        <w:t>2. Langkah praktik</w:t>
      </w:r>
    </w:p>
    <w:p>
      <w:pPr>
        <w:pStyle w:val="ListNumber"/>
      </w:pPr>
      <w:r>
        <w:t>Buka folder praktikum-nim-typescript di editor dan Terminal.</w:t>
      </w:r>
    </w:p>
    <w:p>
      <w:pPr>
        <w:pStyle w:val="ListNumber"/>
      </w:pPr>
      <w:r>
        <w:t>Jalankan npm install untuk memasang dependency, lalu npm run dev.</w:t>
      </w:r>
    </w:p>
    <w:p>
      <w:pPr>
        <w:pStyle w:val="ListNumber"/>
      </w:pPr>
      <w:r>
        <w:t>Buka http://127.0.0.1:5173, isi identitas dan NIM, lalu tekan Hitung hasil.</w:t>
      </w:r>
    </w:p>
    <w:p>
      <w:pPr>
        <w:pStyle w:val="ListNumber"/>
      </w:pPr>
      <w:r>
        <w:t>Periksa ketiga hasil dan cocokkan dengan perhitungan manual.</w:t>
      </w:r>
    </w:p>
    <w:p>
      <w:pPr>
        <w:pStyle w:val="ListNumber"/>
      </w:pPr>
      <w:r>
        <w:t>Jalankan npm test dan npm run build pada Terminal kedua.</w:t>
      </w:r>
    </w:p>
    <w:p>
      <w:pPr>
        <w:pStyle w:val="ListNumber"/>
      </w:pPr>
      <w:r>
        <w:t>Rekam perkenalan, langkah praktik, hasil dan analisis, serta penutup. Masukkan tautan rekaman pada identitas laporan.</w:t>
      </w:r>
    </w:p>
    <w:p>
      <w:pPr>
        <w:pStyle w:val="Heading1"/>
      </w:pPr>
      <w:r>
        <w:t>3. Aturan perhitungan</w:t>
      </w:r>
    </w:p>
    <w:p>
      <w:r>
        <w:t>Segitiga: tinggi diambil dari digit terakhir NIM. Jika tinggi 0, tidak ada baris yang dicetak. Aritmatika: awal diambil dari dua digit terakhir; beda adalah digit ketiga dari belakang + 1, mengikuti contoh soal. Cetak 10 suku. Prima: batas akhir adalah dua digit terakhir + 10 dan ikut diperiksa; pencarian dimulai dari 2 karena 1 bukan prima.</w:t>
      </w:r>
    </w:p>
    <w:p>
      <w:r>
        <w:br w:type="page"/>
      </w:r>
    </w:p>
    <w:p>
      <w:pPr>
        <w:pStyle w:val="Heading1"/>
      </w:pPr>
      <w:r>
        <w:t>4. Hasil contoh dan analisis</w:t>
      </w:r>
    </w:p>
    <w:p>
      <w:r>
        <w:t>NIM contoh: 230411013. Contoh ini berasal dari soal.</w:t>
      </w:r>
    </w:p>
    <w:p>
      <w:pPr>
        <w:pStyle w:val="Heading2"/>
      </w:pPr>
      <w:r>
        <w:t>Segitiga angka</w:t>
      </w:r>
    </w:p>
    <w:p>
      <w:r>
        <w:t>Digit terakhir 3 menghasilkan tiga baris: 1; 1 2; 1 2 3. Loop luar mengatur nomor baris, sedangkan loop dalam mengisi angka 1 sampai nomor baris.</w:t>
      </w:r>
    </w:p>
    <w:p>
      <w:pPr>
        <w:pStyle w:val="Heading2"/>
      </w:pPr>
      <w:r>
        <w:t>Deret aritmatika</w:t>
      </w:r>
    </w:p>
    <w:p>
      <w:r>
        <w:t>Awal 13 dan beda 0 + 1 = 1 menghasilkan 13, 14, 15, 16, 17, 18, 19, 20, 21, 22. Rumus suku ke-n adalah awal + (n - 1) × beda.</w:t>
      </w:r>
    </w:p>
    <w:p>
      <w:pPr>
        <w:pStyle w:val="Heading2"/>
      </w:pPr>
      <w:r>
        <w:t>Bilangan prima</w:t>
      </w:r>
    </w:p>
    <w:p>
      <w:r>
        <w:t>Batas 13 + 10 = 23 menghasilkan 2, 3, 5, 7, 11, 13, 17, 19, 23. Kandidat yang memiliki pembagi selain 1 dan dirinya dikeluarkan. Pembagi cukup diperiksa sampai akar kandidat: faktor yang lebih besar akan berpasangan dengan faktor yang lebih kecil.</w:t>
      </w:r>
    </w:p>
    <w:p>
      <w:pPr>
        <w:pStyle w:val="Heading2"/>
      </w:pPr>
      <w:r>
        <w:t>Hasil pemeriksaan aplikasi</w:t>
      </w:r>
    </w:p>
    <w:p>
      <w:r>
        <w:t>Sebelas tes algoritma lulus dan build TypeScript berhasil. Pemeriksaan browser mencakup NIM contoh, akhiran 125 (beda 2), input 000 (tinggi nol), input tidak valid 12, penghapusan hasil lama saat input berubah, tombol Reset, dan submit melalui Enter. Lebar halaman 375 piksel tidak mengalami overflow horizontal.</w:t>
      </w:r>
    </w:p>
    <w:p>
      <w:pPr>
        <w:pStyle w:val="Heading2"/>
      </w:pPr>
      <w:r>
        <w:t>Hasil NIM mahasiswa</w:t>
      </w:r>
    </w:p>
    <w:p>
      <w:r>
        <w:t>[Isi NIM asli, parameter turunan, hasil ketiga soal, analisis perhitungan manual, dan screenshot praktik Anda di sini.]</w:t>
      </w:r>
    </w:p>
    <w:p>
      <w:pPr>
        <w:pStyle w:val="Heading1"/>
      </w:pPr>
      <w:r>
        <w:t>5. Kesimpulan</w:t>
      </w:r>
    </w:p>
    <w:p>
      <w:r>
        <w:t>Pengambilan digit NIM dapat dilakukan dengan operasi string sebelum dikonversi menjadi angka. Perulangan bersarang menghasilkan pola segitiga, rumus aritmatika menghasilkan suku berjarak tetap, dan pemeriksaan sisa pembagian menentukan bilangan prima. Validasi membantu mencegah input yang tidak sesuai.</w:t>
      </w:r>
    </w:p>
    <w:p>
      <w:r>
        <w:br w:type="page"/>
      </w:r>
    </w:p>
    <w:p>
      <w:pPr>
        <w:pStyle w:val="Heading1"/>
      </w:pPr>
      <w:r>
        <w:t>6. Dokumentasi aplikasi</w:t>
      </w:r>
    </w:p>
    <w:p>
      <w:r>
        <w:t>Tampilan aplikasi yang dijalankan dengan NIM contoh 230411013.</w:t>
      </w:r>
    </w:p>
    <w:p>
      <w:r>
        <w:drawing>
          <wp:inline xmlns:a="http://schemas.openxmlformats.org/drawingml/2006/main" xmlns:pic="http://schemas.openxmlformats.org/drawingml/2006/picture">
            <wp:extent cx="6217920" cy="6074022"/>
            <wp:docPr id="1" name="Picture 1"/>
            <wp:cNvGraphicFramePr>
              <a:graphicFrameLocks noChangeAspect="1"/>
            </wp:cNvGraphicFramePr>
            <a:graphic>
              <a:graphicData uri="http://schemas.openxmlformats.org/drawingml/2006/picture">
                <pic:pic>
                  <pic:nvPicPr>
                    <pic:cNvPr id="0" name="hasil-contoh.png"/>
                    <pic:cNvPicPr/>
                  </pic:nvPicPr>
                  <pic:blipFill>
                    <a:blip r:embed="rId9"/>
                    <a:stretch>
                      <a:fillRect/>
                    </a:stretch>
                  </pic:blipFill>
                  <pic:spPr>
                    <a:xfrm>
                      <a:off x="0" y="0"/>
                      <a:ext cx="6217920" cy="6074022"/>
                    </a:xfrm>
                    <a:prstGeom prst="rect"/>
                  </pic:spPr>
                </pic:pic>
              </a:graphicData>
            </a:graphic>
          </wp:inline>
        </w:drawing>
      </w:r>
    </w:p>
    <w:p>
      <w:r>
        <w:br w:type="page"/>
      </w:r>
    </w:p>
    <w:p>
      <w:pPr>
        <w:pStyle w:val="Heading1"/>
      </w:pPr>
      <w:r>
        <w:t>Lampiran: src/calculations.ts</w:t>
      </w:r>
    </w:p>
    <w:p>
      <w:r>
        <w:t>Kode sumber lengkap. Pembungkusan baris hanya untuk keterbacaan dokumen.</w:t>
      </w:r>
    </w:p>
    <w:p>
      <w:pPr>
        <w:spacing w:after="0" w:line="240" w:lineRule="auto"/>
      </w:pPr>
      <w:r>
        <w:rPr>
          <w:rFonts w:ascii="Consolas" w:hAnsi="Consolas"/>
          <w:sz w:val="16"/>
        </w:rPr>
        <w:t>export function parseNim(value: string): {</w:t>
      </w:r>
    </w:p>
    <w:p>
      <w:pPr>
        <w:spacing w:after="0" w:line="240" w:lineRule="auto"/>
      </w:pPr>
      <w:r>
        <w:rPr>
          <w:rFonts w:ascii="Consolas" w:hAnsi="Consolas"/>
          <w:sz w:val="16"/>
        </w:rPr>
        <w:t xml:space="preserve">  nim: string; height: number; start: number; step: number; limit: number;</w:t>
      </w:r>
    </w:p>
    <w:p>
      <w:pPr>
        <w:spacing w:after="0" w:line="240" w:lineRule="auto"/>
      </w:pPr>
      <w:r>
        <w:rPr>
          <w:rFonts w:ascii="Consolas" w:hAnsi="Consolas"/>
          <w:sz w:val="16"/>
        </w:rPr>
        <w:t>} {</w:t>
      </w:r>
    </w:p>
    <w:p>
      <w:pPr>
        <w:spacing w:after="0" w:line="240" w:lineRule="auto"/>
      </w:pPr>
      <w:r>
        <w:rPr>
          <w:rFonts w:ascii="Consolas" w:hAnsi="Consolas"/>
          <w:sz w:val="16"/>
        </w:rPr>
        <w:t xml:space="preserve">  const nim = value.trim();</w:t>
      </w:r>
    </w:p>
    <w:p>
      <w:pPr>
        <w:spacing w:after="0" w:line="240" w:lineRule="auto"/>
      </w:pPr>
      <w:r>
        <w:rPr>
          <w:rFonts w:ascii="Consolas" w:hAnsi="Consolas"/>
          <w:sz w:val="16"/>
        </w:rPr>
        <w:t xml:space="preserve">  if (!/^[0-9]{3,}$/.test(nim)) {</w:t>
      </w:r>
    </w:p>
    <w:p>
      <w:pPr>
        <w:spacing w:after="0" w:line="240" w:lineRule="auto"/>
      </w:pPr>
      <w:r>
        <w:rPr>
          <w:rFonts w:ascii="Consolas" w:hAnsi="Consolas"/>
          <w:sz w:val="16"/>
        </w:rPr>
        <w:t xml:space="preserve">    throw new Error('NIM harus berisi minimal 3 digit angka, tanpa huruf atau tanda baca.');</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const start = Number(nim.slice(-2));</w:t>
      </w:r>
    </w:p>
    <w:p>
      <w:pPr>
        <w:spacing w:after="0" w:line="240" w:lineRule="auto"/>
      </w:pPr>
      <w:r>
        <w:rPr>
          <w:rFonts w:ascii="Consolas" w:hAnsi="Consolas"/>
          <w:sz w:val="16"/>
        </w:rPr>
        <w:t xml:space="preserve">  return {</w:t>
      </w:r>
    </w:p>
    <w:p>
      <w:pPr>
        <w:spacing w:after="0" w:line="240" w:lineRule="auto"/>
      </w:pPr>
      <w:r>
        <w:rPr>
          <w:rFonts w:ascii="Consolas" w:hAnsi="Consolas"/>
          <w:sz w:val="16"/>
        </w:rPr>
        <w:t xml:space="preserve">    nim,</w:t>
      </w:r>
    </w:p>
    <w:p>
      <w:pPr>
        <w:spacing w:after="0" w:line="240" w:lineRule="auto"/>
      </w:pPr>
      <w:r>
        <w:rPr>
          <w:rFonts w:ascii="Consolas" w:hAnsi="Consolas"/>
          <w:sz w:val="16"/>
        </w:rPr>
        <w:t xml:space="preserve">    height: Number(nim.slice(-1)),</w:t>
      </w:r>
    </w:p>
    <w:p>
      <w:pPr>
        <w:spacing w:after="0" w:line="240" w:lineRule="auto"/>
      </w:pPr>
      <w:r>
        <w:rPr>
          <w:rFonts w:ascii="Consolas" w:hAnsi="Consolas"/>
          <w:sz w:val="16"/>
        </w:rPr>
        <w:t xml:space="preserve">    start,</w:t>
      </w:r>
    </w:p>
    <w:p>
      <w:pPr>
        <w:spacing w:after="0" w:line="240" w:lineRule="auto"/>
      </w:pPr>
      <w:r>
        <w:rPr>
          <w:rFonts w:ascii="Consolas" w:hAnsi="Consolas"/>
          <w:sz w:val="16"/>
        </w:rPr>
        <w:t xml:space="preserve">    step: Number(nim.slice(-3, -2)) + 1,</w:t>
      </w:r>
    </w:p>
    <w:p>
      <w:pPr>
        <w:spacing w:after="0" w:line="240" w:lineRule="auto"/>
      </w:pPr>
      <w:r>
        <w:rPr>
          <w:rFonts w:ascii="Consolas" w:hAnsi="Consolas"/>
          <w:sz w:val="16"/>
        </w:rPr>
        <w:t xml:space="preserve">    limit: start + 10,</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p>
      <w:pPr>
        <w:spacing w:after="0" w:line="240" w:lineRule="auto"/>
      </w:pPr>
      <w:r>
        <w:rPr>
          <w:rFonts w:ascii="Consolas" w:hAnsi="Consolas"/>
          <w:sz w:val="16"/>
        </w:rPr>
      </w:r>
    </w:p>
    <w:p>
      <w:pPr>
        <w:spacing w:after="0" w:line="240" w:lineRule="auto"/>
      </w:pPr>
      <w:r>
        <w:rPr>
          <w:rFonts w:ascii="Consolas" w:hAnsi="Consolas"/>
          <w:sz w:val="16"/>
        </w:rPr>
        <w:t>// Soal 1: loop luar untuk baris, loop dalam untuk angka pada baris.</w:t>
      </w:r>
    </w:p>
    <w:p>
      <w:pPr>
        <w:spacing w:after="0" w:line="240" w:lineRule="auto"/>
      </w:pPr>
      <w:r>
        <w:rPr>
          <w:rFonts w:ascii="Consolas" w:hAnsi="Consolas"/>
          <w:sz w:val="16"/>
        </w:rPr>
        <w:t>export function generateTriangle(height: number): string {</w:t>
      </w:r>
    </w:p>
    <w:p>
      <w:pPr>
        <w:spacing w:after="0" w:line="240" w:lineRule="auto"/>
      </w:pPr>
      <w:r>
        <w:rPr>
          <w:rFonts w:ascii="Consolas" w:hAnsi="Consolas"/>
          <w:sz w:val="16"/>
        </w:rPr>
        <w:t xml:space="preserve">  const rows: string[] = [];</w:t>
      </w:r>
    </w:p>
    <w:p>
      <w:pPr>
        <w:spacing w:after="0" w:line="240" w:lineRule="auto"/>
      </w:pPr>
      <w:r>
        <w:rPr>
          <w:rFonts w:ascii="Consolas" w:hAnsi="Consolas"/>
          <w:sz w:val="16"/>
        </w:rPr>
        <w:t xml:space="preserve">  for (let row = 1; row &lt;= height; row++) {</w:t>
      </w:r>
    </w:p>
    <w:p>
      <w:pPr>
        <w:spacing w:after="0" w:line="240" w:lineRule="auto"/>
      </w:pPr>
      <w:r>
        <w:rPr>
          <w:rFonts w:ascii="Consolas" w:hAnsi="Consolas"/>
          <w:sz w:val="16"/>
        </w:rPr>
        <w:t xml:space="preserve">    const numbers: number[] = [];</w:t>
      </w:r>
    </w:p>
    <w:p>
      <w:pPr>
        <w:spacing w:after="0" w:line="240" w:lineRule="auto"/>
      </w:pPr>
      <w:r>
        <w:rPr>
          <w:rFonts w:ascii="Consolas" w:hAnsi="Consolas"/>
          <w:sz w:val="16"/>
        </w:rPr>
        <w:t xml:space="preserve">    for (let number = 1; number &lt;= row; number++) {</w:t>
      </w:r>
    </w:p>
    <w:p>
      <w:pPr>
        <w:spacing w:after="0" w:line="240" w:lineRule="auto"/>
      </w:pPr>
      <w:r>
        <w:rPr>
          <w:rFonts w:ascii="Consolas" w:hAnsi="Consolas"/>
          <w:sz w:val="16"/>
        </w:rPr>
        <w:t xml:space="preserve">      numbers.push(number);</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rows.push(numbers.join(' '));</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return rows.join('\n');</w:t>
      </w:r>
    </w:p>
    <w:p>
      <w:pPr>
        <w:spacing w:after="0" w:line="240" w:lineRule="auto"/>
      </w:pPr>
      <w:r>
        <w:rPr>
          <w:rFonts w:ascii="Consolas" w:hAnsi="Consolas"/>
          <w:sz w:val="16"/>
        </w:rPr>
        <w:t>}</w:t>
      </w:r>
    </w:p>
    <w:p>
      <w:pPr>
        <w:spacing w:after="0" w:line="240" w:lineRule="auto"/>
      </w:pPr>
      <w:r>
        <w:rPr>
          <w:rFonts w:ascii="Consolas" w:hAnsi="Consolas"/>
          <w:sz w:val="16"/>
        </w:rPr>
      </w:r>
    </w:p>
    <w:p>
      <w:pPr>
        <w:spacing w:after="0" w:line="240" w:lineRule="auto"/>
      </w:pPr>
      <w:r>
        <w:rPr>
          <w:rFonts w:ascii="Consolas" w:hAnsi="Consolas"/>
          <w:sz w:val="16"/>
        </w:rPr>
        <w:t>// Soal 2: indeks 0 menghasilkan suku pertama, yaitu start.</w:t>
      </w:r>
    </w:p>
    <w:p>
      <w:pPr>
        <w:spacing w:after="0" w:line="240" w:lineRule="auto"/>
      </w:pPr>
      <w:r>
        <w:rPr>
          <w:rFonts w:ascii="Consolas" w:hAnsi="Consolas"/>
          <w:sz w:val="16"/>
        </w:rPr>
        <w:t>export function generateArithmetic(start: number, step: number): number[] {</w:t>
      </w:r>
    </w:p>
    <w:p>
      <w:pPr>
        <w:spacing w:after="0" w:line="240" w:lineRule="auto"/>
      </w:pPr>
      <w:r>
        <w:rPr>
          <w:rFonts w:ascii="Consolas" w:hAnsi="Consolas"/>
          <w:sz w:val="16"/>
        </w:rPr>
        <w:t xml:space="preserve">  const sequence: number[] = [];</w:t>
      </w:r>
    </w:p>
    <w:p>
      <w:pPr>
        <w:spacing w:after="0" w:line="240" w:lineRule="auto"/>
      </w:pPr>
      <w:r>
        <w:rPr>
          <w:rFonts w:ascii="Consolas" w:hAnsi="Consolas"/>
          <w:sz w:val="16"/>
        </w:rPr>
        <w:t xml:space="preserve">  for (let i = 0; i &lt; 10; i++) {</w:t>
      </w:r>
    </w:p>
    <w:p>
      <w:pPr>
        <w:spacing w:after="0" w:line="240" w:lineRule="auto"/>
      </w:pPr>
      <w:r>
        <w:rPr>
          <w:rFonts w:ascii="Consolas" w:hAnsi="Consolas"/>
          <w:sz w:val="16"/>
        </w:rPr>
        <w:t xml:space="preserve">    sequence.push(start + i * step);</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return sequence;</w:t>
      </w:r>
    </w:p>
    <w:p>
      <w:pPr>
        <w:spacing w:after="0" w:line="240" w:lineRule="auto"/>
      </w:pPr>
      <w:r>
        <w:rPr>
          <w:rFonts w:ascii="Consolas" w:hAnsi="Consolas"/>
          <w:sz w:val="16"/>
        </w:rPr>
        <w:t>}</w:t>
      </w:r>
    </w:p>
    <w:p>
      <w:pPr>
        <w:spacing w:after="0" w:line="240" w:lineRule="auto"/>
      </w:pPr>
      <w:r>
        <w:rPr>
          <w:rFonts w:ascii="Consolas" w:hAnsi="Consolas"/>
          <w:sz w:val="16"/>
        </w:rPr>
      </w:r>
    </w:p>
    <w:p>
      <w:pPr>
        <w:spacing w:after="0" w:line="240" w:lineRule="auto"/>
      </w:pPr>
      <w:r>
        <w:rPr>
          <w:rFonts w:ascii="Consolas" w:hAnsi="Consolas"/>
          <w:sz w:val="16"/>
        </w:rPr>
        <w:t>// Soal 3: kandidat prima dimulai dari 2; batas akhir ikut diperiksa.</w:t>
      </w:r>
    </w:p>
    <w:p>
      <w:pPr>
        <w:spacing w:after="0" w:line="240" w:lineRule="auto"/>
      </w:pPr>
      <w:r>
        <w:rPr>
          <w:rFonts w:ascii="Consolas" w:hAnsi="Consolas"/>
          <w:sz w:val="16"/>
        </w:rPr>
        <w:t>export function findPrimes(limit: number): number[] {</w:t>
      </w:r>
    </w:p>
    <w:p>
      <w:pPr>
        <w:spacing w:after="0" w:line="240" w:lineRule="auto"/>
      </w:pPr>
      <w:r>
        <w:rPr>
          <w:rFonts w:ascii="Consolas" w:hAnsi="Consolas"/>
          <w:sz w:val="16"/>
        </w:rPr>
        <w:t xml:space="preserve">  const primes: number[] = [];</w:t>
      </w:r>
    </w:p>
    <w:p>
      <w:pPr>
        <w:spacing w:after="0" w:line="240" w:lineRule="auto"/>
      </w:pPr>
      <w:r>
        <w:rPr>
          <w:rFonts w:ascii="Consolas" w:hAnsi="Consolas"/>
          <w:sz w:val="16"/>
        </w:rPr>
        <w:t xml:space="preserve">  for (let candidate = 2; candidate &lt;= limit; candidate++) {</w:t>
      </w:r>
    </w:p>
    <w:p>
      <w:pPr>
        <w:spacing w:after="0" w:line="240" w:lineRule="auto"/>
      </w:pPr>
      <w:r>
        <w:rPr>
          <w:rFonts w:ascii="Consolas" w:hAnsi="Consolas"/>
          <w:sz w:val="16"/>
        </w:rPr>
        <w:t xml:space="preserve">    let isPrime = true;</w:t>
      </w:r>
    </w:p>
    <w:p>
      <w:pPr>
        <w:spacing w:after="0" w:line="240" w:lineRule="auto"/>
      </w:pPr>
      <w:r>
        <w:rPr>
          <w:rFonts w:ascii="Consolas" w:hAnsi="Consolas"/>
          <w:sz w:val="16"/>
        </w:rPr>
        <w:t xml:space="preserve">    for (let divisor = 2; divisor * divisor &lt;= candidate; divisor++) {</w:t>
      </w:r>
    </w:p>
    <w:p>
      <w:pPr>
        <w:spacing w:after="0" w:line="240" w:lineRule="auto"/>
      </w:pPr>
      <w:r>
        <w:rPr>
          <w:rFonts w:ascii="Consolas" w:hAnsi="Consolas"/>
          <w:sz w:val="16"/>
        </w:rPr>
        <w:t xml:space="preserve">      if (candidate % divisor === 0) {</w:t>
      </w:r>
    </w:p>
    <w:p>
      <w:pPr>
        <w:spacing w:after="0" w:line="240" w:lineRule="auto"/>
      </w:pPr>
      <w:r>
        <w:rPr>
          <w:rFonts w:ascii="Consolas" w:hAnsi="Consolas"/>
          <w:sz w:val="16"/>
        </w:rPr>
        <w:t xml:space="preserve">        isPrime = false;</w:t>
      </w:r>
    </w:p>
    <w:p>
      <w:pPr>
        <w:spacing w:after="0" w:line="240" w:lineRule="auto"/>
      </w:pPr>
      <w:r>
        <w:rPr>
          <w:rFonts w:ascii="Consolas" w:hAnsi="Consolas"/>
          <w:sz w:val="16"/>
        </w:rPr>
        <w:t xml:space="preserve">        break;</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if (isPrime) primes.push(candidate);</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return primes;</w:t>
      </w:r>
    </w:p>
    <w:p>
      <w:pPr>
        <w:spacing w:after="0" w:line="240" w:lineRule="auto"/>
      </w:pPr>
      <w:r>
        <w:rPr>
          <w:rFonts w:ascii="Consolas" w:hAnsi="Consolas"/>
          <w:sz w:val="16"/>
        </w:rPr>
        <w:t>}</w:t>
      </w:r>
    </w:p>
    <w:p>
      <w:r>
        <w:br w:type="page"/>
      </w:r>
    </w:p>
    <w:p>
      <w:pPr>
        <w:pStyle w:val="Heading1"/>
      </w:pPr>
      <w:r>
        <w:t>Lampiran: src/main.ts</w:t>
      </w:r>
    </w:p>
    <w:p>
      <w:r>
        <w:t>Kode sumber lengkap. Pembungkusan baris hanya untuk keterbacaan dokumen.</w:t>
      </w:r>
    </w:p>
    <w:p>
      <w:pPr>
        <w:spacing w:after="0" w:line="240" w:lineRule="auto"/>
      </w:pPr>
      <w:r>
        <w:rPr>
          <w:rFonts w:ascii="Consolas" w:hAnsi="Consolas"/>
          <w:sz w:val="16"/>
        </w:rPr>
        <w:t>import './style.css';</w:t>
      </w:r>
    </w:p>
    <w:p>
      <w:pPr>
        <w:spacing w:after="0" w:line="240" w:lineRule="auto"/>
      </w:pPr>
      <w:r>
        <w:rPr>
          <w:rFonts w:ascii="Consolas" w:hAnsi="Consolas"/>
          <w:sz w:val="16"/>
        </w:rPr>
        <w:t>import { parseNim, generateTriangle, generateArithmetic, findPrimes } from './calculations';</w:t>
      </w:r>
    </w:p>
    <w:p>
      <w:pPr>
        <w:spacing w:after="0" w:line="240" w:lineRule="auto"/>
      </w:pPr>
      <w:r>
        <w:rPr>
          <w:rFonts w:ascii="Consolas" w:hAnsi="Consolas"/>
          <w:sz w:val="16"/>
        </w:rPr>
      </w:r>
    </w:p>
    <w:p>
      <w:pPr>
        <w:spacing w:after="0" w:line="240" w:lineRule="auto"/>
      </w:pPr>
      <w:r>
        <w:rPr>
          <w:rFonts w:ascii="Consolas" w:hAnsi="Consolas"/>
          <w:sz w:val="16"/>
        </w:rPr>
        <w:t>// Elemen berasal dari index.html; perhitungan dipisahkan agar mudah diuji.</w:t>
      </w:r>
    </w:p>
    <w:p>
      <w:pPr>
        <w:spacing w:after="0" w:line="240" w:lineRule="auto"/>
      </w:pPr>
      <w:r>
        <w:rPr>
          <w:rFonts w:ascii="Consolas" w:hAnsi="Consolas"/>
          <w:sz w:val="16"/>
        </w:rPr>
        <w:t>const form = document.querySelector&lt;HTMLFormElement&gt;('#nim-form')!;</w:t>
      </w:r>
    </w:p>
    <w:p>
      <w:pPr>
        <w:spacing w:after="0" w:line="240" w:lineRule="auto"/>
      </w:pPr>
      <w:r>
        <w:rPr>
          <w:rFonts w:ascii="Consolas" w:hAnsi="Consolas"/>
          <w:sz w:val="16"/>
        </w:rPr>
        <w:t>const nim = document.querySelector&lt;HTMLInputElement&gt;('#nim')!;</w:t>
      </w:r>
    </w:p>
    <w:p>
      <w:pPr>
        <w:spacing w:after="0" w:line="240" w:lineRule="auto"/>
      </w:pPr>
      <w:r>
        <w:rPr>
          <w:rFonts w:ascii="Consolas" w:hAnsi="Consolas"/>
          <w:sz w:val="16"/>
        </w:rPr>
        <w:t>const name = document.querySelector&lt;HTMLInputElement&gt;('#name')!;</w:t>
      </w:r>
    </w:p>
    <w:p>
      <w:pPr>
        <w:spacing w:after="0" w:line="240" w:lineRule="auto"/>
      </w:pPr>
      <w:r>
        <w:rPr>
          <w:rFonts w:ascii="Consolas" w:hAnsi="Consolas"/>
          <w:sz w:val="16"/>
        </w:rPr>
        <w:t>const studentClass = document.querySelector&lt;HTMLInputElement&gt;('#class')!;</w:t>
      </w:r>
    </w:p>
    <w:p>
      <w:pPr>
        <w:spacing w:after="0" w:line="240" w:lineRule="auto"/>
      </w:pPr>
      <w:r>
        <w:rPr>
          <w:rFonts w:ascii="Consolas" w:hAnsi="Consolas"/>
          <w:sz w:val="16"/>
        </w:rPr>
        <w:t>const results = document.querySelector&lt;HTMLElement&gt;('#results')!;</w:t>
      </w:r>
    </w:p>
    <w:p>
      <w:pPr>
        <w:spacing w:after="0" w:line="240" w:lineRule="auto"/>
      </w:pPr>
      <w:r>
        <w:rPr>
          <w:rFonts w:ascii="Consolas" w:hAnsi="Consolas"/>
          <w:sz w:val="16"/>
        </w:rPr>
        <w:t>const error = document.querySelector&lt;HTMLElement&gt;('#error')!;</w:t>
      </w:r>
    </w:p>
    <w:p>
      <w:pPr>
        <w:spacing w:after="0" w:line="240" w:lineRule="auto"/>
      </w:pPr>
      <w:r>
        <w:rPr>
          <w:rFonts w:ascii="Consolas" w:hAnsi="Consolas"/>
          <w:sz w:val="16"/>
        </w:rPr>
        <w:t>const status = document.querySelector&lt;HTMLElement&gt;('#status')!;</w:t>
      </w:r>
    </w:p>
    <w:p>
      <w:pPr>
        <w:spacing w:after="0" w:line="240" w:lineRule="auto"/>
      </w:pPr>
      <w:r>
        <w:rPr>
          <w:rFonts w:ascii="Consolas" w:hAnsi="Consolas"/>
          <w:sz w:val="16"/>
        </w:rPr>
      </w:r>
    </w:p>
    <w:p>
      <w:pPr>
        <w:spacing w:after="0" w:line="240" w:lineRule="auto"/>
      </w:pPr>
      <w:r>
        <w:rPr>
          <w:rFonts w:ascii="Consolas" w:hAnsi="Consolas"/>
          <w:sz w:val="16"/>
        </w:rPr>
        <w:t>function setText(id: string, value: string): void {</w:t>
      </w:r>
    </w:p>
    <w:p>
      <w:pPr>
        <w:spacing w:after="0" w:line="240" w:lineRule="auto"/>
      </w:pPr>
      <w:r>
        <w:rPr>
          <w:rFonts w:ascii="Consolas" w:hAnsi="Consolas"/>
          <w:sz w:val="16"/>
        </w:rPr>
        <w:t xml:space="preserve">  document.getElementById(id)!.textContent = value;</w:t>
      </w:r>
    </w:p>
    <w:p>
      <w:pPr>
        <w:spacing w:after="0" w:line="240" w:lineRule="auto"/>
      </w:pPr>
      <w:r>
        <w:rPr>
          <w:rFonts w:ascii="Consolas" w:hAnsi="Consolas"/>
          <w:sz w:val="16"/>
        </w:rPr>
        <w:t>}</w:t>
      </w:r>
    </w:p>
    <w:p>
      <w:pPr>
        <w:spacing w:after="0" w:line="240" w:lineRule="auto"/>
      </w:pPr>
      <w:r>
        <w:rPr>
          <w:rFonts w:ascii="Consolas" w:hAnsi="Consolas"/>
          <w:sz w:val="16"/>
        </w:rPr>
      </w:r>
    </w:p>
    <w:p>
      <w:pPr>
        <w:spacing w:after="0" w:line="240" w:lineRule="auto"/>
      </w:pPr>
      <w:r>
        <w:rPr>
          <w:rFonts w:ascii="Consolas" w:hAnsi="Consolas"/>
          <w:sz w:val="16"/>
        </w:rPr>
        <w:t>function clearResults(): void {</w:t>
      </w:r>
    </w:p>
    <w:p>
      <w:pPr>
        <w:spacing w:after="0" w:line="240" w:lineRule="auto"/>
      </w:pPr>
      <w:r>
        <w:rPr>
          <w:rFonts w:ascii="Consolas" w:hAnsi="Consolas"/>
          <w:sz w:val="16"/>
        </w:rPr>
        <w:t xml:space="preserve">  results.hidden = true;</w:t>
      </w:r>
    </w:p>
    <w:p>
      <w:pPr>
        <w:spacing w:after="0" w:line="240" w:lineRule="auto"/>
      </w:pPr>
      <w:r>
        <w:rPr>
          <w:rFonts w:ascii="Consolas" w:hAnsi="Consolas"/>
          <w:sz w:val="16"/>
        </w:rPr>
        <w:t xml:space="preserve">  error.hidden = true;</w:t>
      </w:r>
    </w:p>
    <w:p>
      <w:pPr>
        <w:spacing w:after="0" w:line="240" w:lineRule="auto"/>
      </w:pPr>
      <w:r>
        <w:rPr>
          <w:rFonts w:ascii="Consolas" w:hAnsi="Consolas"/>
          <w:sz w:val="16"/>
        </w:rPr>
        <w:t xml:space="preserve">  error.textContent = '';</w:t>
      </w:r>
    </w:p>
    <w:p>
      <w:pPr>
        <w:spacing w:after="0" w:line="240" w:lineRule="auto"/>
      </w:pPr>
      <w:r>
        <w:rPr>
          <w:rFonts w:ascii="Consolas" w:hAnsi="Consolas"/>
          <w:sz w:val="16"/>
        </w:rPr>
        <w:t xml:space="preserve">  nim.removeAttribute('aria-invalid');</w:t>
      </w:r>
    </w:p>
    <w:p>
      <w:pPr>
        <w:spacing w:after="0" w:line="240" w:lineRule="auto"/>
      </w:pPr>
      <w:r>
        <w:rPr>
          <w:rFonts w:ascii="Consolas" w:hAnsi="Consolas"/>
          <w:sz w:val="16"/>
        </w:rPr>
        <w:t xml:space="preserve">  status.textContent = 'Masukkan NIM, lalu pilih Hitung hasil untuk memulai.';</w:t>
      </w:r>
    </w:p>
    <w:p>
      <w:pPr>
        <w:spacing w:after="0" w:line="240" w:lineRule="auto"/>
      </w:pPr>
      <w:r>
        <w:rPr>
          <w:rFonts w:ascii="Consolas" w:hAnsi="Consolas"/>
          <w:sz w:val="16"/>
        </w:rPr>
        <w:t>}</w:t>
      </w:r>
    </w:p>
    <w:p>
      <w:pPr>
        <w:spacing w:after="0" w:line="240" w:lineRule="auto"/>
      </w:pPr>
      <w:r>
        <w:rPr>
          <w:rFonts w:ascii="Consolas" w:hAnsi="Consolas"/>
          <w:sz w:val="16"/>
        </w:rPr>
      </w:r>
    </w:p>
    <w:p>
      <w:pPr>
        <w:spacing w:after="0" w:line="240" w:lineRule="auto"/>
      </w:pPr>
      <w:r>
        <w:rPr>
          <w:rFonts w:ascii="Consolas" w:hAnsi="Consolas"/>
          <w:sz w:val="16"/>
        </w:rPr>
        <w:t>form.addEventListener('input', clearResults);</w:t>
      </w:r>
    </w:p>
    <w:p>
      <w:pPr>
        <w:spacing w:after="0" w:line="240" w:lineRule="auto"/>
      </w:pPr>
      <w:r>
        <w:rPr>
          <w:rFonts w:ascii="Consolas" w:hAnsi="Consolas"/>
          <w:sz w:val="16"/>
        </w:rPr>
        <w:t>form.addEventListener('reset', () =&gt; {</w:t>
      </w:r>
    </w:p>
    <w:p>
      <w:pPr>
        <w:spacing w:after="0" w:line="240" w:lineRule="auto"/>
      </w:pPr>
      <w:r>
        <w:rPr>
          <w:rFonts w:ascii="Consolas" w:hAnsi="Consolas"/>
          <w:sz w:val="16"/>
        </w:rPr>
        <w:t xml:space="preserve">  clearResults();</w:t>
      </w:r>
    </w:p>
    <w:p>
      <w:pPr>
        <w:spacing w:after="0" w:line="240" w:lineRule="auto"/>
      </w:pPr>
      <w:r>
        <w:rPr>
          <w:rFonts w:ascii="Consolas" w:hAnsi="Consolas"/>
          <w:sz w:val="16"/>
        </w:rPr>
        <w:t xml:space="preserve">  nim.focus();</w:t>
      </w:r>
    </w:p>
    <w:p>
      <w:pPr>
        <w:spacing w:after="0" w:line="240" w:lineRule="auto"/>
      </w:pPr>
      <w:r>
        <w:rPr>
          <w:rFonts w:ascii="Consolas" w:hAnsi="Consolas"/>
          <w:sz w:val="16"/>
        </w:rPr>
        <w:t>});</w:t>
      </w:r>
    </w:p>
    <w:p>
      <w:pPr>
        <w:spacing w:after="0" w:line="240" w:lineRule="auto"/>
      </w:pPr>
      <w:r>
        <w:rPr>
          <w:rFonts w:ascii="Consolas" w:hAnsi="Consolas"/>
          <w:sz w:val="16"/>
        </w:rPr>
      </w:r>
    </w:p>
    <w:p>
      <w:pPr>
        <w:spacing w:after="0" w:line="240" w:lineRule="auto"/>
      </w:pPr>
      <w:r>
        <w:rPr>
          <w:rFonts w:ascii="Consolas" w:hAnsi="Consolas"/>
          <w:sz w:val="16"/>
        </w:rPr>
        <w:t>form.addEventListener('submit', (event) =&gt; {</w:t>
      </w:r>
    </w:p>
    <w:p>
      <w:pPr>
        <w:spacing w:after="0" w:line="240" w:lineRule="auto"/>
      </w:pPr>
      <w:r>
        <w:rPr>
          <w:rFonts w:ascii="Consolas" w:hAnsi="Consolas"/>
          <w:sz w:val="16"/>
        </w:rPr>
        <w:t xml:space="preserve">  event.preventDefault();</w:t>
      </w:r>
    </w:p>
    <w:p>
      <w:pPr>
        <w:spacing w:after="0" w:line="240" w:lineRule="auto"/>
      </w:pPr>
      <w:r>
        <w:rPr>
          <w:rFonts w:ascii="Consolas" w:hAnsi="Consolas"/>
          <w:sz w:val="16"/>
        </w:rPr>
        <w:t xml:space="preserve">  clearResults();</w:t>
      </w:r>
    </w:p>
    <w:p>
      <w:pPr>
        <w:spacing w:after="0" w:line="240" w:lineRule="auto"/>
      </w:pPr>
      <w:r>
        <w:rPr>
          <w:rFonts w:ascii="Consolas" w:hAnsi="Consolas"/>
          <w:sz w:val="16"/>
        </w:rPr>
        <w:t xml:space="preserve">  try {</w:t>
      </w:r>
    </w:p>
    <w:p>
      <w:pPr>
        <w:spacing w:after="0" w:line="240" w:lineRule="auto"/>
      </w:pPr>
      <w:r>
        <w:rPr>
          <w:rFonts w:ascii="Consolas" w:hAnsi="Consolas"/>
          <w:sz w:val="16"/>
        </w:rPr>
        <w:t xml:space="preserve">    const data = parseNim(nim.value);</w:t>
      </w:r>
    </w:p>
    <w:p>
      <w:pPr>
        <w:spacing w:after="0" w:line="240" w:lineRule="auto"/>
      </w:pPr>
      <w:r>
        <w:rPr>
          <w:rFonts w:ascii="Consolas" w:hAnsi="Consolas"/>
          <w:sz w:val="16"/>
        </w:rPr>
        <w:t xml:space="preserve">    const identity = [name.value.trim(), studentClass.value.trim()].filter(Boolean);</w:t>
      </w:r>
    </w:p>
    <w:p>
      <w:pPr>
        <w:spacing w:after="0" w:line="240" w:lineRule="auto"/>
      </w:pPr>
      <w:r>
        <w:rPr>
          <w:rFonts w:ascii="Consolas" w:hAnsi="Consolas"/>
          <w:sz w:val="16"/>
        </w:rPr>
        <w:t xml:space="preserve">    status.textContent = [...identity, `Hasil untuk NIM ${data.nim}`].join(' · ');</w:t>
      </w:r>
    </w:p>
    <w:p>
      <w:pPr>
        <w:spacing w:after="0" w:line="240" w:lineRule="auto"/>
      </w:pPr>
      <w:r>
        <w:rPr>
          <w:rFonts w:ascii="Consolas" w:hAnsi="Consolas"/>
          <w:sz w:val="16"/>
        </w:rPr>
        <w:t xml:space="preserve">    setText('triangle-info', `Digit terakhir = ${data.height}. Tinggi segitiga = </w:t>
      </w:r>
    </w:p>
    <w:p>
      <w:pPr>
        <w:spacing w:after="0" w:line="240" w:lineRule="auto"/>
      </w:pPr>
      <w:r>
        <w:rPr>
          <w:rFonts w:ascii="Consolas" w:hAnsi="Consolas"/>
          <w:sz w:val="16"/>
        </w:rPr>
        <w:t>${data.height} baris.`);</w:t>
      </w:r>
    </w:p>
    <w:p>
      <w:pPr>
        <w:spacing w:after="0" w:line="240" w:lineRule="auto"/>
      </w:pPr>
      <w:r>
        <w:rPr>
          <w:rFonts w:ascii="Consolas" w:hAnsi="Consolas"/>
          <w:sz w:val="16"/>
        </w:rPr>
        <w:t xml:space="preserve">    setText('triangle-output', generateTriangle(data.height) || 'Tinggi 0: tidak ada baris </w:t>
      </w:r>
    </w:p>
    <w:p>
      <w:pPr>
        <w:spacing w:after="0" w:line="240" w:lineRule="auto"/>
      </w:pPr>
      <w:r>
        <w:rPr>
          <w:rFonts w:ascii="Consolas" w:hAnsi="Consolas"/>
          <w:sz w:val="16"/>
        </w:rPr>
        <w:t>yang dicetak.');</w:t>
      </w:r>
    </w:p>
    <w:p>
      <w:pPr>
        <w:spacing w:after="0" w:line="240" w:lineRule="auto"/>
      </w:pPr>
      <w:r>
        <w:rPr>
          <w:rFonts w:ascii="Consolas" w:hAnsi="Consolas"/>
          <w:sz w:val="16"/>
        </w:rPr>
        <w:t xml:space="preserve">    setText('arithmetic-info', `Dua digit terakhir = ${data.nim.slice(-2)} → awal </w:t>
      </w:r>
    </w:p>
    <w:p>
      <w:pPr>
        <w:spacing w:after="0" w:line="240" w:lineRule="auto"/>
      </w:pPr>
      <w:r>
        <w:rPr>
          <w:rFonts w:ascii="Consolas" w:hAnsi="Consolas"/>
          <w:sz w:val="16"/>
        </w:rPr>
        <w:t>${data.start}. Beda = ${data.nim.slice(-3, -2)} + 1 = ${data.step}.`);</w:t>
      </w:r>
    </w:p>
    <w:p>
      <w:pPr>
        <w:spacing w:after="0" w:line="240" w:lineRule="auto"/>
      </w:pPr>
      <w:r>
        <w:rPr>
          <w:rFonts w:ascii="Consolas" w:hAnsi="Consolas"/>
          <w:sz w:val="16"/>
        </w:rPr>
        <w:t xml:space="preserve">    setText('arithmetic-output', generateArithmetic(data.start, data.step).join(', '));</w:t>
      </w:r>
    </w:p>
    <w:p>
      <w:pPr>
        <w:spacing w:after="0" w:line="240" w:lineRule="auto"/>
      </w:pPr>
      <w:r>
        <w:rPr>
          <w:rFonts w:ascii="Consolas" w:hAnsi="Consolas"/>
          <w:sz w:val="16"/>
        </w:rPr>
        <w:t xml:space="preserve">    setText('prime-info', `Batas akhir = ${data.start} + 10 = ${data.limit}. Cari bilangan </w:t>
      </w:r>
    </w:p>
    <w:p>
      <w:pPr>
        <w:spacing w:after="0" w:line="240" w:lineRule="auto"/>
      </w:pPr>
      <w:r>
        <w:rPr>
          <w:rFonts w:ascii="Consolas" w:hAnsi="Consolas"/>
          <w:sz w:val="16"/>
        </w:rPr>
        <w:t>prima dari 1 sampai ${data.limit}.`);</w:t>
      </w:r>
    </w:p>
    <w:p>
      <w:pPr>
        <w:spacing w:after="0" w:line="240" w:lineRule="auto"/>
      </w:pPr>
      <w:r>
        <w:rPr>
          <w:rFonts w:ascii="Consolas" w:hAnsi="Consolas"/>
          <w:sz w:val="16"/>
        </w:rPr>
        <w:t xml:space="preserve">    setText('prime-output', findPrimes(data.limit).join(', '));</w:t>
      </w:r>
    </w:p>
    <w:p>
      <w:pPr>
        <w:spacing w:after="0" w:line="240" w:lineRule="auto"/>
      </w:pPr>
      <w:r>
        <w:rPr>
          <w:rFonts w:ascii="Consolas" w:hAnsi="Consolas"/>
          <w:sz w:val="16"/>
        </w:rPr>
        <w:t xml:space="preserve">    results.hidden = false;</w:t>
      </w:r>
    </w:p>
    <w:p>
      <w:pPr>
        <w:spacing w:after="0" w:line="240" w:lineRule="auto"/>
      </w:pPr>
      <w:r>
        <w:rPr>
          <w:rFonts w:ascii="Consolas" w:hAnsi="Consolas"/>
          <w:sz w:val="16"/>
        </w:rPr>
        <w:t xml:space="preserve">  } catch (cause) {</w:t>
      </w:r>
    </w:p>
    <w:p>
      <w:pPr>
        <w:spacing w:after="0" w:line="240" w:lineRule="auto"/>
      </w:pPr>
      <w:r>
        <w:rPr>
          <w:rFonts w:ascii="Consolas" w:hAnsi="Consolas"/>
          <w:sz w:val="16"/>
        </w:rPr>
        <w:t xml:space="preserve">    error.textContent = cause instanceof Error ? cause.message : 'NIM tidak dapat diproses.';</w:t>
      </w:r>
    </w:p>
    <w:p>
      <w:pPr>
        <w:spacing w:after="0" w:line="240" w:lineRule="auto"/>
      </w:pPr>
      <w:r>
        <w:rPr>
          <w:rFonts w:ascii="Consolas" w:hAnsi="Consolas"/>
          <w:sz w:val="16"/>
        </w:rPr>
        <w:t xml:space="preserve">    error.hidden = false;</w:t>
      </w:r>
    </w:p>
    <w:p>
      <w:pPr>
        <w:spacing w:after="0" w:line="240" w:lineRule="auto"/>
      </w:pPr>
      <w:r>
        <w:rPr>
          <w:rFonts w:ascii="Consolas" w:hAnsi="Consolas"/>
          <w:sz w:val="16"/>
        </w:rPr>
        <w:t xml:space="preserve">    nim.setAttribute('aria-invalid', 'true');</w:t>
      </w:r>
    </w:p>
    <w:p>
      <w:pPr>
        <w:spacing w:after="0" w:line="240" w:lineRule="auto"/>
      </w:pPr>
      <w:r>
        <w:rPr>
          <w:rFonts w:ascii="Consolas" w:hAnsi="Consolas"/>
          <w:sz w:val="16"/>
        </w:rPr>
        <w:t xml:space="preserve">    nim.focus();</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p>
      <w:r>
        <w:br w:type="page"/>
      </w:r>
    </w:p>
    <w:p>
      <w:pPr>
        <w:pStyle w:val="Heading1"/>
      </w:pPr>
      <w:r>
        <w:t>Lampiran: index.html</w:t>
      </w:r>
    </w:p>
    <w:p>
      <w:r>
        <w:t>Kode sumber lengkap. Pembungkusan baris hanya untuk keterbacaan dokumen.</w:t>
      </w:r>
    </w:p>
    <w:p>
      <w:pPr>
        <w:spacing w:after="0" w:line="240" w:lineRule="auto"/>
      </w:pPr>
      <w:r>
        <w:rPr>
          <w:rFonts w:ascii="Consolas" w:hAnsi="Consolas"/>
          <w:sz w:val="16"/>
        </w:rPr>
        <w:t>&lt;!doctype html&gt;</w:t>
      </w:r>
    </w:p>
    <w:p>
      <w:pPr>
        <w:spacing w:after="0" w:line="240" w:lineRule="auto"/>
      </w:pPr>
      <w:r>
        <w:rPr>
          <w:rFonts w:ascii="Consolas" w:hAnsi="Consolas"/>
          <w:sz w:val="16"/>
        </w:rPr>
        <w:t>&lt;html lang="id"&gt;</w:t>
      </w:r>
    </w:p>
    <w:p>
      <w:pPr>
        <w:spacing w:after="0" w:line="240" w:lineRule="auto"/>
      </w:pPr>
      <w:r>
        <w:rPr>
          <w:rFonts w:ascii="Consolas" w:hAnsi="Consolas"/>
          <w:sz w:val="16"/>
        </w:rPr>
        <w:t>&lt;head&gt;</w:t>
      </w:r>
    </w:p>
    <w:p>
      <w:pPr>
        <w:spacing w:after="0" w:line="240" w:lineRule="auto"/>
      </w:pPr>
      <w:r>
        <w:rPr>
          <w:rFonts w:ascii="Consolas" w:hAnsi="Consolas"/>
          <w:sz w:val="16"/>
        </w:rPr>
        <w:t xml:space="preserve">  &lt;meta charset="UTF-8" /&gt;</w:t>
      </w:r>
    </w:p>
    <w:p>
      <w:pPr>
        <w:spacing w:after="0" w:line="240" w:lineRule="auto"/>
      </w:pPr>
      <w:r>
        <w:rPr>
          <w:rFonts w:ascii="Consolas" w:hAnsi="Consolas"/>
          <w:sz w:val="16"/>
        </w:rPr>
        <w:t xml:space="preserve">  &lt;meta name="viewport" content="width=device-width, initial-scale=1.0" /&gt;</w:t>
      </w:r>
    </w:p>
    <w:p>
      <w:pPr>
        <w:spacing w:after="0" w:line="240" w:lineRule="auto"/>
      </w:pPr>
      <w:r>
        <w:rPr>
          <w:rFonts w:ascii="Consolas" w:hAnsi="Consolas"/>
          <w:sz w:val="16"/>
        </w:rPr>
        <w:t xml:space="preserve">  &lt;meta name="theme-color" content="#10151e" /&gt;</w:t>
      </w:r>
    </w:p>
    <w:p>
      <w:pPr>
        <w:spacing w:after="0" w:line="240" w:lineRule="auto"/>
      </w:pPr>
      <w:r>
        <w:rPr>
          <w:rFonts w:ascii="Consolas" w:hAnsi="Consolas"/>
          <w:sz w:val="16"/>
        </w:rPr>
        <w:t xml:space="preserve">  &lt;title&gt;Praktikum NIM · TypeScript&lt;/title&gt;</w:t>
      </w:r>
    </w:p>
    <w:p>
      <w:pPr>
        <w:spacing w:after="0" w:line="240" w:lineRule="auto"/>
      </w:pPr>
      <w:r>
        <w:rPr>
          <w:rFonts w:ascii="Consolas" w:hAnsi="Consolas"/>
          <w:sz w:val="16"/>
        </w:rPr>
        <w:t>&lt;/head&gt;</w:t>
      </w:r>
    </w:p>
    <w:p>
      <w:pPr>
        <w:spacing w:after="0" w:line="240" w:lineRule="auto"/>
      </w:pPr>
      <w:r>
        <w:rPr>
          <w:rFonts w:ascii="Consolas" w:hAnsi="Consolas"/>
          <w:sz w:val="16"/>
        </w:rPr>
        <w:t>&lt;body&gt;</w:t>
      </w:r>
    </w:p>
    <w:p>
      <w:pPr>
        <w:spacing w:after="0" w:line="240" w:lineRule="auto"/>
      </w:pPr>
      <w:r>
        <w:rPr>
          <w:rFonts w:ascii="Consolas" w:hAnsi="Consolas"/>
          <w:sz w:val="16"/>
        </w:rPr>
        <w:t xml:space="preserve">  &lt;main class="container"&gt;</w:t>
      </w:r>
    </w:p>
    <w:p>
      <w:pPr>
        <w:spacing w:after="0" w:line="240" w:lineRule="auto"/>
      </w:pPr>
      <w:r>
        <w:rPr>
          <w:rFonts w:ascii="Consolas" w:hAnsi="Consolas"/>
          <w:sz w:val="16"/>
        </w:rPr>
        <w:t xml:space="preserve">    &lt;header&gt;</w:t>
      </w:r>
    </w:p>
    <w:p>
      <w:pPr>
        <w:spacing w:after="0" w:line="240" w:lineRule="auto"/>
      </w:pPr>
      <w:r>
        <w:rPr>
          <w:rFonts w:ascii="Consolas" w:hAnsi="Consolas"/>
          <w:sz w:val="16"/>
        </w:rPr>
        <w:t xml:space="preserve">      &lt;div class="eyebrow"&gt;&lt;span class="logo"&gt;TS&lt;/span&gt; LAB PEMROGRAMAN &lt;span </w:t>
      </w:r>
    </w:p>
    <w:p>
      <w:pPr>
        <w:spacing w:after="0" w:line="240" w:lineRule="auto"/>
      </w:pPr>
      <w:r>
        <w:rPr>
          <w:rFonts w:ascii="Consolas" w:hAnsi="Consolas"/>
          <w:sz w:val="16"/>
        </w:rPr>
        <w:t>class="badge"&gt;Praktikum 01&lt;/span&gt;&lt;/div&gt;</w:t>
      </w:r>
    </w:p>
    <w:p>
      <w:pPr>
        <w:spacing w:after="0" w:line="240" w:lineRule="auto"/>
      </w:pPr>
      <w:r>
        <w:rPr>
          <w:rFonts w:ascii="Consolas" w:hAnsi="Consolas"/>
          <w:sz w:val="16"/>
        </w:rPr>
        <w:t xml:space="preserve">      &lt;h1&gt;Satu NIM.&lt;br /&gt;&lt;span&gt;Tiga eksplorasi angka.&lt;/span&gt;&lt;/h1&gt;</w:t>
      </w:r>
    </w:p>
    <w:p>
      <w:pPr>
        <w:spacing w:after="0" w:line="240" w:lineRule="auto"/>
      </w:pPr>
      <w:r>
        <w:rPr>
          <w:rFonts w:ascii="Consolas" w:hAnsi="Consolas"/>
          <w:sz w:val="16"/>
        </w:rPr>
        <w:t xml:space="preserve">      &lt;p class="intro"&gt;Temukan pola segitiga, deret aritmatika, dan bilangan prima dari digit </w:t>
      </w:r>
    </w:p>
    <w:p>
      <w:pPr>
        <w:spacing w:after="0" w:line="240" w:lineRule="auto"/>
      </w:pPr>
      <w:r>
        <w:rPr>
          <w:rFonts w:ascii="Consolas" w:hAnsi="Consolas"/>
          <w:sz w:val="16"/>
        </w:rPr>
        <w:t>NIM Anda.&lt;/p&gt;</w:t>
      </w:r>
    </w:p>
    <w:p>
      <w:pPr>
        <w:spacing w:after="0" w:line="240" w:lineRule="auto"/>
      </w:pPr>
      <w:r>
        <w:rPr>
          <w:rFonts w:ascii="Consolas" w:hAnsi="Consolas"/>
          <w:sz w:val="16"/>
        </w:rPr>
        <w:t xml:space="preserve">    &lt;/header&gt;</w:t>
      </w:r>
    </w:p>
    <w:p>
      <w:pPr>
        <w:spacing w:after="0" w:line="240" w:lineRule="auto"/>
      </w:pPr>
      <w:r>
        <w:rPr>
          <w:rFonts w:ascii="Consolas" w:hAnsi="Consolas"/>
          <w:sz w:val="16"/>
        </w:rPr>
        <w:t xml:space="preserve">    &lt;section class="card form-card" aria-labelledby="form-title"&gt;</w:t>
      </w:r>
    </w:p>
    <w:p>
      <w:pPr>
        <w:spacing w:after="0" w:line="240" w:lineRule="auto"/>
      </w:pPr>
      <w:r>
        <w:rPr>
          <w:rFonts w:ascii="Consolas" w:hAnsi="Consolas"/>
          <w:sz w:val="16"/>
        </w:rPr>
        <w:t xml:space="preserve">      &lt;div class="section-heading"&gt;&lt;h2 id="form-title"&gt;Data mahasiswa&lt;/h2&gt;&lt;span </w:t>
      </w:r>
    </w:p>
    <w:p>
      <w:pPr>
        <w:spacing w:after="0" w:line="240" w:lineRule="auto"/>
      </w:pPr>
      <w:r>
        <w:rPr>
          <w:rFonts w:ascii="Consolas" w:hAnsi="Consolas"/>
          <w:sz w:val="16"/>
        </w:rPr>
        <w:t>class="muted"&gt;01 — INPUT&lt;/span&gt;&lt;/div&gt;</w:t>
      </w:r>
    </w:p>
    <w:p>
      <w:pPr>
        <w:spacing w:after="0" w:line="240" w:lineRule="auto"/>
      </w:pPr>
      <w:r>
        <w:rPr>
          <w:rFonts w:ascii="Consolas" w:hAnsi="Consolas"/>
          <w:sz w:val="16"/>
        </w:rPr>
        <w:t xml:space="preserve">      &lt;form id="nim-form" novalidate&gt;</w:t>
      </w:r>
    </w:p>
    <w:p>
      <w:pPr>
        <w:spacing w:after="0" w:line="240" w:lineRule="auto"/>
      </w:pPr>
      <w:r>
        <w:rPr>
          <w:rFonts w:ascii="Consolas" w:hAnsi="Consolas"/>
          <w:sz w:val="16"/>
        </w:rPr>
        <w:t xml:space="preserve">        &lt;div class="identity-fields"&gt;</w:t>
      </w:r>
    </w:p>
    <w:p>
      <w:pPr>
        <w:spacing w:after="0" w:line="240" w:lineRule="auto"/>
      </w:pPr>
      <w:r>
        <w:rPr>
          <w:rFonts w:ascii="Consolas" w:hAnsi="Consolas"/>
          <w:sz w:val="16"/>
        </w:rPr>
        <w:t xml:space="preserve">          &lt;label&gt;Nama &lt;span class="optional"&gt;opsional&lt;/span&gt;&lt;input id="name" type="text" </w:t>
      </w:r>
    </w:p>
    <w:p>
      <w:pPr>
        <w:spacing w:after="0" w:line="240" w:lineRule="auto"/>
      </w:pPr>
      <w:r>
        <w:rPr>
          <w:rFonts w:ascii="Consolas" w:hAnsi="Consolas"/>
          <w:sz w:val="16"/>
        </w:rPr>
        <w:t>placeholder="Nama lengkap Anda" autocomplete="name" /&gt;&lt;/label&gt;</w:t>
      </w:r>
    </w:p>
    <w:p>
      <w:pPr>
        <w:spacing w:after="0" w:line="240" w:lineRule="auto"/>
      </w:pPr>
      <w:r>
        <w:rPr>
          <w:rFonts w:ascii="Consolas" w:hAnsi="Consolas"/>
          <w:sz w:val="16"/>
        </w:rPr>
        <w:t xml:space="preserve">          &lt;label&gt;Kelas &lt;span class="optional"&gt;opsional&lt;/span&gt;&lt;input id="class" type="text" </w:t>
      </w:r>
    </w:p>
    <w:p>
      <w:pPr>
        <w:spacing w:after="0" w:line="240" w:lineRule="auto"/>
      </w:pPr>
      <w:r>
        <w:rPr>
          <w:rFonts w:ascii="Consolas" w:hAnsi="Consolas"/>
          <w:sz w:val="16"/>
        </w:rPr>
        <w:t>placeholder="Contoh: TI-1A" /&gt;&lt;/label&gt;</w:t>
      </w:r>
    </w:p>
    <w:p>
      <w:pPr>
        <w:spacing w:after="0" w:line="240" w:lineRule="auto"/>
      </w:pPr>
      <w:r>
        <w:rPr>
          <w:rFonts w:ascii="Consolas" w:hAnsi="Consolas"/>
          <w:sz w:val="16"/>
        </w:rPr>
        <w:t xml:space="preserve">        &lt;/div&gt;</w:t>
      </w:r>
    </w:p>
    <w:p>
      <w:pPr>
        <w:spacing w:after="0" w:line="240" w:lineRule="auto"/>
      </w:pPr>
      <w:r>
        <w:rPr>
          <w:rFonts w:ascii="Consolas" w:hAnsi="Consolas"/>
          <w:sz w:val="16"/>
        </w:rPr>
        <w:t xml:space="preserve">        &lt;label for="nim"&gt;Nomor Induk Mahasiswa &lt;span class="required"&gt;*&lt;/span&gt;&lt;/label&gt;</w:t>
      </w:r>
    </w:p>
    <w:p>
      <w:pPr>
        <w:spacing w:after="0" w:line="240" w:lineRule="auto"/>
      </w:pPr>
      <w:r>
        <w:rPr>
          <w:rFonts w:ascii="Consolas" w:hAnsi="Consolas"/>
          <w:sz w:val="16"/>
        </w:rPr>
        <w:t xml:space="preserve">        &lt;input id="nim" name="nim" type="text" inputmode="numeric" required </w:t>
      </w:r>
    </w:p>
    <w:p>
      <w:pPr>
        <w:spacing w:after="0" w:line="240" w:lineRule="auto"/>
      </w:pPr>
      <w:r>
        <w:rPr>
          <w:rFonts w:ascii="Consolas" w:hAnsi="Consolas"/>
          <w:sz w:val="16"/>
        </w:rPr>
        <w:t>placeholder="Contoh: 230411013" aria-describedby="nim-help error" /&gt;</w:t>
      </w:r>
    </w:p>
    <w:p>
      <w:pPr>
        <w:spacing w:after="0" w:line="240" w:lineRule="auto"/>
      </w:pPr>
      <w:r>
        <w:rPr>
          <w:rFonts w:ascii="Consolas" w:hAnsi="Consolas"/>
          <w:sz w:val="16"/>
        </w:rPr>
        <w:t xml:space="preserve">        &lt;p id="nim-help" class="help"&gt;Minimal 3 digit angka. Semua parameter dihitung otomatis</w:t>
      </w:r>
    </w:p>
    <w:p>
      <w:pPr>
        <w:spacing w:after="0" w:line="240" w:lineRule="auto"/>
      </w:pPr>
      <w:r>
        <w:rPr>
          <w:rFonts w:ascii="Consolas" w:hAnsi="Consolas"/>
          <w:sz w:val="16"/>
        </w:rPr>
        <w:t xml:space="preserve"> dari NIM.&lt;/p&gt;</w:t>
      </w:r>
    </w:p>
    <w:p>
      <w:pPr>
        <w:spacing w:after="0" w:line="240" w:lineRule="auto"/>
      </w:pPr>
      <w:r>
        <w:rPr>
          <w:rFonts w:ascii="Consolas" w:hAnsi="Consolas"/>
          <w:sz w:val="16"/>
        </w:rPr>
        <w:t xml:space="preserve">        &lt;p id="error" class="error" role="alert" hidden&gt;&lt;/p&gt;</w:t>
      </w:r>
    </w:p>
    <w:p>
      <w:pPr>
        <w:spacing w:after="0" w:line="240" w:lineRule="auto"/>
      </w:pPr>
      <w:r>
        <w:rPr>
          <w:rFonts w:ascii="Consolas" w:hAnsi="Consolas"/>
          <w:sz w:val="16"/>
        </w:rPr>
        <w:t xml:space="preserve">        &lt;div class="actions"&gt;&lt;button type="submit"&gt;Hitung hasil &lt;span aria-</w:t>
      </w:r>
    </w:p>
    <w:p>
      <w:pPr>
        <w:spacing w:after="0" w:line="240" w:lineRule="auto"/>
      </w:pPr>
      <w:r>
        <w:rPr>
          <w:rFonts w:ascii="Consolas" w:hAnsi="Consolas"/>
          <w:sz w:val="16"/>
        </w:rPr>
        <w:t>hidden="true"&gt;↗&lt;/span&gt;&lt;/button&gt;&lt;button type="reset" class="secondary"&gt;Reset&lt;/button&gt;&lt;/div&gt;</w:t>
      </w:r>
    </w:p>
    <w:p>
      <w:pPr>
        <w:spacing w:after="0" w:line="240" w:lineRule="auto"/>
      </w:pPr>
      <w:r>
        <w:rPr>
          <w:rFonts w:ascii="Consolas" w:hAnsi="Consolas"/>
          <w:sz w:val="16"/>
        </w:rPr>
        <w:t xml:space="preserve">      &lt;/form&gt;</w:t>
      </w:r>
    </w:p>
    <w:p>
      <w:pPr>
        <w:spacing w:after="0" w:line="240" w:lineRule="auto"/>
      </w:pPr>
      <w:r>
        <w:rPr>
          <w:rFonts w:ascii="Consolas" w:hAnsi="Consolas"/>
          <w:sz w:val="16"/>
        </w:rPr>
        <w:t xml:space="preserve">    &lt;/section&gt;</w:t>
      </w:r>
    </w:p>
    <w:p>
      <w:pPr>
        <w:spacing w:after="0" w:line="240" w:lineRule="auto"/>
      </w:pPr>
      <w:r>
        <w:rPr>
          <w:rFonts w:ascii="Consolas" w:hAnsi="Consolas"/>
          <w:sz w:val="16"/>
        </w:rPr>
        <w:t xml:space="preserve">    &lt;div class="result-heading"&gt;&lt;h2&gt;Hasil eksplorasi&lt;/h2&gt;&lt;span class="muted"&gt;02 — </w:t>
      </w:r>
    </w:p>
    <w:p>
      <w:pPr>
        <w:spacing w:after="0" w:line="240" w:lineRule="auto"/>
      </w:pPr>
      <w:r>
        <w:rPr>
          <w:rFonts w:ascii="Consolas" w:hAnsi="Consolas"/>
          <w:sz w:val="16"/>
        </w:rPr>
        <w:t>OUTPUT&lt;/span&gt;&lt;/div&gt;</w:t>
      </w:r>
    </w:p>
    <w:p>
      <w:pPr>
        <w:spacing w:after="0" w:line="240" w:lineRule="auto"/>
      </w:pPr>
      <w:r>
        <w:rPr>
          <w:rFonts w:ascii="Consolas" w:hAnsi="Consolas"/>
          <w:sz w:val="16"/>
        </w:rPr>
        <w:t xml:space="preserve">    &lt;p id="status" class="status" role="status" aria-live="polite"&gt;Masukkan NIM, lalu pilih </w:t>
      </w:r>
    </w:p>
    <w:p>
      <w:pPr>
        <w:spacing w:after="0" w:line="240" w:lineRule="auto"/>
      </w:pPr>
      <w:r>
        <w:rPr>
          <w:rFonts w:ascii="Consolas" w:hAnsi="Consolas"/>
          <w:sz w:val="16"/>
        </w:rPr>
        <w:t>Hitung hasil untuk memulai.&lt;/p&gt;</w:t>
      </w:r>
    </w:p>
    <w:p>
      <w:pPr>
        <w:spacing w:after="0" w:line="240" w:lineRule="auto"/>
      </w:pPr>
      <w:r>
        <w:rPr>
          <w:rFonts w:ascii="Consolas" w:hAnsi="Consolas"/>
          <w:sz w:val="16"/>
        </w:rPr>
        <w:t xml:space="preserve">    &lt;section id="results" aria-label="Hasil perhitungan" hidden&gt;</w:t>
      </w:r>
    </w:p>
    <w:p>
      <w:pPr>
        <w:spacing w:after="0" w:line="240" w:lineRule="auto"/>
      </w:pPr>
      <w:r>
        <w:rPr>
          <w:rFonts w:ascii="Consolas" w:hAnsi="Consolas"/>
          <w:sz w:val="16"/>
        </w:rPr>
        <w:t xml:space="preserve">      &lt;article class="card result-card"&gt;&lt;span class="number"&gt;01&lt;/span&gt;&lt;div class="result-</w:t>
      </w:r>
    </w:p>
    <w:p>
      <w:pPr>
        <w:spacing w:after="0" w:line="240" w:lineRule="auto"/>
      </w:pPr>
      <w:r>
        <w:rPr>
          <w:rFonts w:ascii="Consolas" w:hAnsi="Consolas"/>
          <w:sz w:val="16"/>
        </w:rPr>
        <w:t xml:space="preserve">content"&gt;&lt;div class="card-title"&gt;&lt;h3&gt;Segitiga angka&lt;/h3&gt;&lt;span class="tag"&gt;Perulangan </w:t>
      </w:r>
    </w:p>
    <w:p>
      <w:pPr>
        <w:spacing w:after="0" w:line="240" w:lineRule="auto"/>
      </w:pPr>
      <w:r>
        <w:rPr>
          <w:rFonts w:ascii="Consolas" w:hAnsi="Consolas"/>
          <w:sz w:val="16"/>
        </w:rPr>
        <w:t>bersarang&lt;/span&gt;&lt;/div&gt;&lt;p id="triangle-info" class="description"&gt;&lt;/p&gt;&lt;pre id="triangle-</w:t>
      </w:r>
    </w:p>
    <w:p>
      <w:pPr>
        <w:spacing w:after="0" w:line="240" w:lineRule="auto"/>
      </w:pPr>
      <w:r>
        <w:rPr>
          <w:rFonts w:ascii="Consolas" w:hAnsi="Consolas"/>
          <w:sz w:val="16"/>
        </w:rPr>
        <w:t xml:space="preserve">output"&gt;&lt;/pre&gt;&lt;p class="explanation"&gt;Setiap baris mencetak angka 1 sampai nomor baris </w:t>
      </w:r>
    </w:p>
    <w:p>
      <w:pPr>
        <w:spacing w:after="0" w:line="240" w:lineRule="auto"/>
      </w:pPr>
      <w:r>
        <w:rPr>
          <w:rFonts w:ascii="Consolas" w:hAnsi="Consolas"/>
          <w:sz w:val="16"/>
        </w:rPr>
        <w:t>tersebut.&lt;/p&gt;&lt;/div&gt;&lt;/article&gt;</w:t>
      </w:r>
    </w:p>
    <w:p>
      <w:pPr>
        <w:spacing w:after="0" w:line="240" w:lineRule="auto"/>
      </w:pPr>
      <w:r>
        <w:rPr>
          <w:rFonts w:ascii="Consolas" w:hAnsi="Consolas"/>
          <w:sz w:val="16"/>
        </w:rPr>
        <w:t xml:space="preserve">      &lt;article class="card result-card"&gt;&lt;span class="number"&gt;02&lt;/span&gt;&lt;div class="result-</w:t>
      </w:r>
    </w:p>
    <w:p>
      <w:pPr>
        <w:spacing w:after="0" w:line="240" w:lineRule="auto"/>
      </w:pPr>
      <w:r>
        <w:rPr>
          <w:rFonts w:ascii="Consolas" w:hAnsi="Consolas"/>
          <w:sz w:val="16"/>
        </w:rPr>
        <w:t xml:space="preserve">content"&gt;&lt;div class="card-title"&gt;&lt;h3&gt;Deret aritmatika&lt;/h3&gt;&lt;span class="tag"&gt;10 suku </w:t>
      </w:r>
    </w:p>
    <w:p>
      <w:pPr>
        <w:spacing w:after="0" w:line="240" w:lineRule="auto"/>
      </w:pPr>
      <w:r>
        <w:rPr>
          <w:rFonts w:ascii="Consolas" w:hAnsi="Consolas"/>
          <w:sz w:val="16"/>
        </w:rPr>
        <w:t xml:space="preserve">pertama&lt;/span&gt;&lt;/div&gt;&lt;p id="arithmetic-info" class="description"&gt;&lt;/p&gt;&lt;p id="arithmetic-output" </w:t>
      </w:r>
    </w:p>
    <w:p>
      <w:pPr>
        <w:spacing w:after="0" w:line="240" w:lineRule="auto"/>
      </w:pPr>
      <w:r>
        <w:rPr>
          <w:rFonts w:ascii="Consolas" w:hAnsi="Consolas"/>
          <w:sz w:val="16"/>
        </w:rPr>
        <w:t xml:space="preserve">class="output"&gt;&lt;/p&gt;&lt;p class="explanation"&gt;Rumus: Uₙ = awal + (n − 1) × beda. Mengikuti contoh </w:t>
      </w:r>
    </w:p>
    <w:p>
      <w:pPr>
        <w:spacing w:after="0" w:line="240" w:lineRule="auto"/>
      </w:pPr>
      <w:r>
        <w:rPr>
          <w:rFonts w:ascii="Consolas" w:hAnsi="Consolas"/>
          <w:sz w:val="16"/>
        </w:rPr>
        <w:t>soal, beda = digit ketiga dari belakang + 1.&lt;/p&gt;&lt;/div&gt;&lt;/article&gt;</w:t>
      </w:r>
    </w:p>
    <w:p>
      <w:pPr>
        <w:spacing w:after="0" w:line="240" w:lineRule="auto"/>
      </w:pPr>
      <w:r>
        <w:rPr>
          <w:rFonts w:ascii="Consolas" w:hAnsi="Consolas"/>
          <w:sz w:val="16"/>
        </w:rPr>
        <w:t xml:space="preserve">      &lt;article class="card result-card"&gt;&lt;span class="number"&gt;03&lt;/span&gt;&lt;div class="result-</w:t>
      </w:r>
    </w:p>
    <w:p>
      <w:pPr>
        <w:spacing w:after="0" w:line="240" w:lineRule="auto"/>
      </w:pPr>
      <w:r>
        <w:rPr>
          <w:rFonts w:ascii="Consolas" w:hAnsi="Consolas"/>
          <w:sz w:val="16"/>
        </w:rPr>
        <w:t xml:space="preserve">content"&gt;&lt;div class="card-title"&gt;&lt;h3&gt;Bilangan prima&lt;/h3&gt;&lt;span class="tag"&gt;Pemeriksaan </w:t>
      </w:r>
    </w:p>
    <w:p>
      <w:pPr>
        <w:spacing w:after="0" w:line="240" w:lineRule="auto"/>
      </w:pPr>
      <w:r>
        <w:rPr>
          <w:rFonts w:ascii="Consolas" w:hAnsi="Consolas"/>
          <w:sz w:val="16"/>
        </w:rPr>
        <w:t xml:space="preserve">pembagi&lt;/span&gt;&lt;/div&gt;&lt;p id="prime-info" class="description"&gt;&lt;/p&gt;&lt;p id="prime-output" </w:t>
      </w:r>
    </w:p>
    <w:p>
      <w:pPr>
        <w:spacing w:after="0" w:line="240" w:lineRule="auto"/>
      </w:pPr>
      <w:r>
        <w:rPr>
          <w:rFonts w:ascii="Consolas" w:hAnsi="Consolas"/>
          <w:sz w:val="16"/>
        </w:rPr>
        <w:t xml:space="preserve">class="output"&gt;&lt;/p&gt;&lt;p class="explanation"&gt;Bilangan prima memiliki tepat dua faktor: 1 dan </w:t>
      </w:r>
    </w:p>
    <w:p>
      <w:pPr>
        <w:spacing w:after="0" w:line="240" w:lineRule="auto"/>
      </w:pPr>
      <w:r>
        <w:rPr>
          <w:rFonts w:ascii="Consolas" w:hAnsi="Consolas"/>
          <w:sz w:val="16"/>
        </w:rPr>
        <w:t>dirinya sendiri. Angka 1 bukan bilangan prima.&lt;/p&gt;&lt;/div&gt;&lt;/article&gt;</w:t>
      </w:r>
    </w:p>
    <w:p>
      <w:pPr>
        <w:spacing w:after="0" w:line="240" w:lineRule="auto"/>
      </w:pPr>
      <w:r>
        <w:rPr>
          <w:rFonts w:ascii="Consolas" w:hAnsi="Consolas"/>
          <w:sz w:val="16"/>
        </w:rPr>
        <w:t xml:space="preserve">    &lt;/section&gt;</w:t>
      </w:r>
    </w:p>
    <w:p>
      <w:pPr>
        <w:spacing w:after="0" w:line="240" w:lineRule="auto"/>
      </w:pPr>
      <w:r>
        <w:rPr>
          <w:rFonts w:ascii="Consolas" w:hAnsi="Consolas"/>
          <w:sz w:val="16"/>
        </w:rPr>
        <w:t xml:space="preserve">    &lt;footer&gt;Praktikum TypeScript &lt;span&gt;Belajar lewat pola, logika, dan </w:t>
      </w:r>
    </w:p>
    <w:p>
      <w:pPr>
        <w:spacing w:after="0" w:line="240" w:lineRule="auto"/>
      </w:pPr>
      <w:r>
        <w:rPr>
          <w:rFonts w:ascii="Consolas" w:hAnsi="Consolas"/>
          <w:sz w:val="16"/>
        </w:rPr>
        <w:t>perulangan.&lt;/span&gt;&lt;/footer&gt;</w:t>
      </w:r>
    </w:p>
    <w:p>
      <w:pPr>
        <w:spacing w:after="0" w:line="240" w:lineRule="auto"/>
      </w:pPr>
      <w:r>
        <w:rPr>
          <w:rFonts w:ascii="Consolas" w:hAnsi="Consolas"/>
          <w:sz w:val="16"/>
        </w:rPr>
        <w:t xml:space="preserve">  &lt;/main&gt;</w:t>
      </w:r>
    </w:p>
    <w:p>
      <w:pPr>
        <w:spacing w:after="0" w:line="240" w:lineRule="auto"/>
      </w:pPr>
      <w:r>
        <w:rPr>
          <w:rFonts w:ascii="Consolas" w:hAnsi="Consolas"/>
          <w:sz w:val="16"/>
        </w:rPr>
        <w:t xml:space="preserve">  &lt;script type="module" src="/src/main.ts"&gt;&lt;/script&gt;</w:t>
      </w:r>
    </w:p>
    <w:p>
      <w:pPr>
        <w:spacing w:after="0" w:line="240" w:lineRule="auto"/>
      </w:pPr>
      <w:r>
        <w:rPr>
          <w:rFonts w:ascii="Consolas" w:hAnsi="Consolas"/>
          <w:sz w:val="16"/>
        </w:rPr>
        <w:t>&lt;/body&gt;</w:t>
      </w:r>
    </w:p>
    <w:p>
      <w:pPr>
        <w:spacing w:after="0" w:line="240" w:lineRule="auto"/>
      </w:pPr>
      <w:r>
        <w:rPr>
          <w:rFonts w:ascii="Consolas" w:hAnsi="Consolas"/>
          <w:sz w:val="16"/>
        </w:rPr>
        <w:t>&lt;/html&gt;</w:t>
      </w:r>
    </w:p>
    <w:p>
      <w:r>
        <w:br w:type="page"/>
      </w:r>
    </w:p>
    <w:p>
      <w:pPr>
        <w:pStyle w:val="Heading1"/>
      </w:pPr>
      <w:r>
        <w:t>Lampiran: src/style.css</w:t>
      </w:r>
    </w:p>
    <w:p>
      <w:r>
        <w:t>Kode sumber lengkap. Pembungkusan baris hanya untuk keterbacaan dokumen.</w:t>
      </w:r>
    </w:p>
    <w:p>
      <w:pPr>
        <w:spacing w:after="0" w:line="240" w:lineRule="auto"/>
      </w:pPr>
      <w:r>
        <w:rPr>
          <w:rFonts w:ascii="Consolas" w:hAnsi="Consolas"/>
          <w:sz w:val="16"/>
        </w:rPr>
        <w:t xml:space="preserve">:root { font-family: Inter, -apple-system, BlinkMacSystemFont, "Segoe UI", sans-serif; color: </w:t>
      </w:r>
    </w:p>
    <w:p>
      <w:pPr>
        <w:spacing w:after="0" w:line="240" w:lineRule="auto"/>
      </w:pPr>
      <w:r>
        <w:rPr>
          <w:rFonts w:ascii="Consolas" w:hAnsi="Consolas"/>
          <w:sz w:val="16"/>
        </w:rPr>
        <w:t>#f5f7fa; background: #10151e; font-synthesis: none; color-scheme: dark; }</w:t>
      </w:r>
    </w:p>
    <w:p>
      <w:pPr>
        <w:spacing w:after="0" w:line="240" w:lineRule="auto"/>
      </w:pPr>
      <w:r>
        <w:rPr>
          <w:rFonts w:ascii="Consolas" w:hAnsi="Consolas"/>
          <w:sz w:val="16"/>
        </w:rPr>
        <w:t>* { box-sizing: border-box; }</w:t>
      </w:r>
    </w:p>
    <w:p>
      <w:pPr>
        <w:spacing w:after="0" w:line="240" w:lineRule="auto"/>
      </w:pPr>
      <w:r>
        <w:rPr>
          <w:rFonts w:ascii="Consolas" w:hAnsi="Consolas"/>
          <w:sz w:val="16"/>
        </w:rPr>
        <w:t xml:space="preserve">body { margin: 0; background: radial-gradient(ellipse at top left, #f4bd450b, transparent </w:t>
      </w:r>
    </w:p>
    <w:p>
      <w:pPr>
        <w:spacing w:after="0" w:line="240" w:lineRule="auto"/>
      </w:pPr>
      <w:r>
        <w:rPr>
          <w:rFonts w:ascii="Consolas" w:hAnsi="Consolas"/>
          <w:sz w:val="16"/>
        </w:rPr>
        <w:t>55%); min-height: 100vh; }</w:t>
      </w:r>
    </w:p>
    <w:p>
      <w:pPr>
        <w:spacing w:after="0" w:line="240" w:lineRule="auto"/>
      </w:pPr>
      <w:r>
        <w:rPr>
          <w:rFonts w:ascii="Consolas" w:hAnsi="Consolas"/>
          <w:sz w:val="16"/>
        </w:rPr>
        <w:t>.container { max-width: 920px; margin: auto; padding: 48px 24px 24px; }</w:t>
      </w:r>
    </w:p>
    <w:p>
      <w:pPr>
        <w:spacing w:after="0" w:line="240" w:lineRule="auto"/>
      </w:pPr>
      <w:r>
        <w:rPr>
          <w:rFonts w:ascii="Consolas" w:hAnsi="Consolas"/>
          <w:sz w:val="16"/>
        </w:rPr>
        <w:t>header { margin-bottom: 30px; }</w:t>
      </w:r>
    </w:p>
    <w:p>
      <w:pPr>
        <w:spacing w:after="0" w:line="240" w:lineRule="auto"/>
      </w:pPr>
      <w:r>
        <w:rPr>
          <w:rFonts w:ascii="Consolas" w:hAnsi="Consolas"/>
          <w:sz w:val="16"/>
        </w:rPr>
        <w:t xml:space="preserve">.eyebrow { display: flex; align-items: center; gap: 12px; font-size: 11px; font-weight: 700; </w:t>
      </w:r>
    </w:p>
    <w:p>
      <w:pPr>
        <w:spacing w:after="0" w:line="240" w:lineRule="auto"/>
      </w:pPr>
      <w:r>
        <w:rPr>
          <w:rFonts w:ascii="Consolas" w:hAnsi="Consolas"/>
          <w:sz w:val="16"/>
        </w:rPr>
        <w:t>letter-spacing: 1.4px; color: #abb5c6; }</w:t>
      </w:r>
    </w:p>
    <w:p>
      <w:pPr>
        <w:spacing w:after="0" w:line="240" w:lineRule="auto"/>
      </w:pPr>
      <w:r>
        <w:rPr>
          <w:rFonts w:ascii="Consolas" w:hAnsi="Consolas"/>
          <w:sz w:val="16"/>
        </w:rPr>
        <w:t xml:space="preserve">.logo { background: #f4bd45; color: #181b21; padding: 9px 7px; border-radius: 8px; font-size: </w:t>
      </w:r>
    </w:p>
    <w:p>
      <w:pPr>
        <w:spacing w:after="0" w:line="240" w:lineRule="auto"/>
      </w:pPr>
      <w:r>
        <w:rPr>
          <w:rFonts w:ascii="Consolas" w:hAnsi="Consolas"/>
          <w:sz w:val="16"/>
        </w:rPr>
        <w:t>16px; letter-spacing: -1px; }</w:t>
      </w:r>
    </w:p>
    <w:p>
      <w:pPr>
        <w:spacing w:after="0" w:line="240" w:lineRule="auto"/>
      </w:pPr>
      <w:r>
        <w:rPr>
          <w:rFonts w:ascii="Consolas" w:hAnsi="Consolas"/>
          <w:sz w:val="16"/>
        </w:rPr>
        <w:t xml:space="preserve">.badge { margin-left: auto; background: #27251f; border-radius: 30px; padding: 8px 12px; </w:t>
      </w:r>
    </w:p>
    <w:p>
      <w:pPr>
        <w:spacing w:after="0" w:line="240" w:lineRule="auto"/>
      </w:pPr>
      <w:r>
        <w:rPr>
          <w:rFonts w:ascii="Consolas" w:hAnsi="Consolas"/>
          <w:sz w:val="16"/>
        </w:rPr>
        <w:t>letter-spacing: 0; }</w:t>
      </w:r>
    </w:p>
    <w:p>
      <w:pPr>
        <w:spacing w:after="0" w:line="240" w:lineRule="auto"/>
      </w:pPr>
      <w:r>
        <w:rPr>
          <w:rFonts w:ascii="Consolas" w:hAnsi="Consolas"/>
          <w:sz w:val="16"/>
        </w:rPr>
        <w:t xml:space="preserve">h1 { font-size: clamp(32px, 5vw, 48px); line-height: 1.14; letter-spacing: -1.8px; margin: </w:t>
      </w:r>
    </w:p>
    <w:p>
      <w:pPr>
        <w:spacing w:after="0" w:line="240" w:lineRule="auto"/>
      </w:pPr>
      <w:r>
        <w:rPr>
          <w:rFonts w:ascii="Consolas" w:hAnsi="Consolas"/>
          <w:sz w:val="16"/>
        </w:rPr>
        <w:t>28px 0 14px; }</w:t>
      </w:r>
    </w:p>
    <w:p>
      <w:pPr>
        <w:spacing w:after="0" w:line="240" w:lineRule="auto"/>
      </w:pPr>
      <w:r>
        <w:rPr>
          <w:rFonts w:ascii="Consolas" w:hAnsi="Consolas"/>
          <w:sz w:val="16"/>
        </w:rPr>
        <w:t>h1 span { color: #f4bd45; }</w:t>
      </w:r>
    </w:p>
    <w:p>
      <w:pPr>
        <w:spacing w:after="0" w:line="240" w:lineRule="auto"/>
      </w:pPr>
      <w:r>
        <w:rPr>
          <w:rFonts w:ascii="Consolas" w:hAnsi="Consolas"/>
          <w:sz w:val="16"/>
        </w:rPr>
        <w:t>.intro { color: #aab4c5; line-height: 1.7; max-width: 590px; margin: 0; }</w:t>
      </w:r>
    </w:p>
    <w:p>
      <w:pPr>
        <w:spacing w:after="0" w:line="240" w:lineRule="auto"/>
      </w:pPr>
      <w:r>
        <w:rPr>
          <w:rFonts w:ascii="Consolas" w:hAnsi="Consolas"/>
          <w:sz w:val="16"/>
        </w:rPr>
        <w:t xml:space="preserve">.card { background: #18202d; border: 1px solid #2a3342; border-radius: 16px; padding: 26px; </w:t>
      </w:r>
    </w:p>
    <w:p>
      <w:pPr>
        <w:spacing w:after="0" w:line="240" w:lineRule="auto"/>
      </w:pPr>
      <w:r>
        <w:rPr>
          <w:rFonts w:ascii="Consolas" w:hAnsi="Consolas"/>
          <w:sz w:val="16"/>
        </w:rPr>
        <w:t>box-shadow: 0 3px 10px #00000020; }</w:t>
      </w:r>
    </w:p>
    <w:p>
      <w:pPr>
        <w:spacing w:after="0" w:line="240" w:lineRule="auto"/>
      </w:pPr>
      <w:r>
        <w:rPr>
          <w:rFonts w:ascii="Consolas" w:hAnsi="Consolas"/>
          <w:sz w:val="16"/>
        </w:rPr>
        <w:t>.section-heading, .result-heading, .card-title { display: flex; justify-content: space-</w:t>
      </w:r>
    </w:p>
    <w:p>
      <w:pPr>
        <w:spacing w:after="0" w:line="240" w:lineRule="auto"/>
      </w:pPr>
      <w:r>
        <w:rPr>
          <w:rFonts w:ascii="Consolas" w:hAnsi="Consolas"/>
          <w:sz w:val="16"/>
        </w:rPr>
        <w:t>between; align-items: center; gap: 12px; }</w:t>
      </w:r>
    </w:p>
    <w:p>
      <w:pPr>
        <w:spacing w:after="0" w:line="240" w:lineRule="auto"/>
      </w:pPr>
      <w:r>
        <w:rPr>
          <w:rFonts w:ascii="Consolas" w:hAnsi="Consolas"/>
          <w:sz w:val="16"/>
        </w:rPr>
        <w:t>h2 { font-size: 18px; margin: 0; letter-spacing: -.3px; }</w:t>
      </w:r>
    </w:p>
    <w:p>
      <w:pPr>
        <w:spacing w:after="0" w:line="240" w:lineRule="auto"/>
      </w:pPr>
      <w:r>
        <w:rPr>
          <w:rFonts w:ascii="Consolas" w:hAnsi="Consolas"/>
          <w:sz w:val="16"/>
        </w:rPr>
        <w:t>.muted { font-size: 10px; letter-spacing: 1px; color: #a5afbf; }</w:t>
      </w:r>
    </w:p>
    <w:p>
      <w:pPr>
        <w:spacing w:after="0" w:line="240" w:lineRule="auto"/>
      </w:pPr>
      <w:r>
        <w:rPr>
          <w:rFonts w:ascii="Consolas" w:hAnsi="Consolas"/>
          <w:sz w:val="16"/>
        </w:rPr>
        <w:t>form { margin-top: 24px; }</w:t>
      </w:r>
    </w:p>
    <w:p>
      <w:pPr>
        <w:spacing w:after="0" w:line="240" w:lineRule="auto"/>
      </w:pPr>
      <w:r>
        <w:rPr>
          <w:rFonts w:ascii="Consolas" w:hAnsi="Consolas"/>
          <w:sz w:val="16"/>
        </w:rPr>
        <w:t xml:space="preserve">.identity-fields { display: grid; grid-template-columns: 1fr 1fr; gap: 18px; margin-bottom: </w:t>
      </w:r>
    </w:p>
    <w:p>
      <w:pPr>
        <w:spacing w:after="0" w:line="240" w:lineRule="auto"/>
      </w:pPr>
      <w:r>
        <w:rPr>
          <w:rFonts w:ascii="Consolas" w:hAnsi="Consolas"/>
          <w:sz w:val="16"/>
        </w:rPr>
        <w:t>18px; }</w:t>
      </w:r>
    </w:p>
    <w:p>
      <w:pPr>
        <w:spacing w:after="0" w:line="240" w:lineRule="auto"/>
      </w:pPr>
      <w:r>
        <w:rPr>
          <w:rFonts w:ascii="Consolas" w:hAnsi="Consolas"/>
          <w:sz w:val="16"/>
        </w:rPr>
        <w:t>label { display: block; font-size: 13px; font-weight: 600; }</w:t>
      </w:r>
    </w:p>
    <w:p>
      <w:pPr>
        <w:spacing w:after="0" w:line="240" w:lineRule="auto"/>
      </w:pPr>
      <w:r>
        <w:rPr>
          <w:rFonts w:ascii="Consolas" w:hAnsi="Consolas"/>
          <w:sz w:val="16"/>
        </w:rPr>
        <w:t>.optional { margin-left: 5px; font-weight: 400; color: #a5afbf; font-size: 11px; }</w:t>
      </w:r>
    </w:p>
    <w:p>
      <w:pPr>
        <w:spacing w:after="0" w:line="240" w:lineRule="auto"/>
      </w:pPr>
      <w:r>
        <w:rPr>
          <w:rFonts w:ascii="Consolas" w:hAnsi="Consolas"/>
          <w:sz w:val="16"/>
        </w:rPr>
        <w:t>.required { color: #f4bd45; }</w:t>
      </w:r>
    </w:p>
    <w:p>
      <w:pPr>
        <w:spacing w:after="0" w:line="240" w:lineRule="auto"/>
      </w:pPr>
      <w:r>
        <w:rPr>
          <w:rFonts w:ascii="Consolas" w:hAnsi="Consolas"/>
          <w:sz w:val="16"/>
        </w:rPr>
        <w:t>input { width: 100%; display: block; margin-top: 8px; border: 1px solid #354052; border-</w:t>
      </w:r>
    </w:p>
    <w:p>
      <w:pPr>
        <w:spacing w:after="0" w:line="240" w:lineRule="auto"/>
      </w:pPr>
      <w:r>
        <w:rPr>
          <w:rFonts w:ascii="Consolas" w:hAnsi="Consolas"/>
          <w:sz w:val="16"/>
        </w:rPr>
        <w:t>radius: 9px; background: #101722; padding: 13px 14px; color: #f5f7fa; font: inherit; font-</w:t>
      </w:r>
    </w:p>
    <w:p>
      <w:pPr>
        <w:spacing w:after="0" w:line="240" w:lineRule="auto"/>
      </w:pPr>
      <w:r>
        <w:rPr>
          <w:rFonts w:ascii="Consolas" w:hAnsi="Consolas"/>
          <w:sz w:val="16"/>
        </w:rPr>
        <w:t>weight: 400; font-size: 14px; }</w:t>
      </w:r>
    </w:p>
    <w:p>
      <w:pPr>
        <w:spacing w:after="0" w:line="240" w:lineRule="auto"/>
      </w:pPr>
      <w:r>
        <w:rPr>
          <w:rFonts w:ascii="Consolas" w:hAnsi="Consolas"/>
          <w:sz w:val="16"/>
        </w:rPr>
        <w:t>input::placeholder { color: #8f9bb0; }</w:t>
      </w:r>
    </w:p>
    <w:p>
      <w:pPr>
        <w:spacing w:after="0" w:line="240" w:lineRule="auto"/>
      </w:pPr>
      <w:r>
        <w:rPr>
          <w:rFonts w:ascii="Consolas" w:hAnsi="Consolas"/>
          <w:sz w:val="16"/>
        </w:rPr>
        <w:t>:focus-visible { outline: 3px solid #f6d785; outline-offset: 3px; }</w:t>
      </w:r>
    </w:p>
    <w:p>
      <w:pPr>
        <w:spacing w:after="0" w:line="240" w:lineRule="auto"/>
      </w:pPr>
      <w:r>
        <w:rPr>
          <w:rFonts w:ascii="Consolas" w:hAnsi="Consolas"/>
          <w:sz w:val="16"/>
        </w:rPr>
        <w:t>input[aria-invalid="true"] { border-color: #ff8888; }</w:t>
      </w:r>
    </w:p>
    <w:p>
      <w:pPr>
        <w:spacing w:after="0" w:line="240" w:lineRule="auto"/>
      </w:pPr>
      <w:r>
        <w:rPr>
          <w:rFonts w:ascii="Consolas" w:hAnsi="Consolas"/>
          <w:sz w:val="16"/>
        </w:rPr>
        <w:t>.help, .error { font-size: 12px; line-height: 1.5; margin: 10px 0 0; }</w:t>
      </w:r>
    </w:p>
    <w:p>
      <w:pPr>
        <w:spacing w:after="0" w:line="240" w:lineRule="auto"/>
      </w:pPr>
      <w:r>
        <w:rPr>
          <w:rFonts w:ascii="Consolas" w:hAnsi="Consolas"/>
          <w:sz w:val="16"/>
        </w:rPr>
        <w:t>.help { color: #a5afbf; }</w:t>
      </w:r>
    </w:p>
    <w:p>
      <w:pPr>
        <w:spacing w:after="0" w:line="240" w:lineRule="auto"/>
      </w:pPr>
      <w:r>
        <w:rPr>
          <w:rFonts w:ascii="Consolas" w:hAnsi="Consolas"/>
          <w:sz w:val="16"/>
        </w:rPr>
        <w:t>.error { color: #ffaaaa; }</w:t>
      </w:r>
    </w:p>
    <w:p>
      <w:pPr>
        <w:spacing w:after="0" w:line="240" w:lineRule="auto"/>
      </w:pPr>
      <w:r>
        <w:rPr>
          <w:rFonts w:ascii="Consolas" w:hAnsi="Consolas"/>
          <w:sz w:val="16"/>
        </w:rPr>
        <w:t>.actions { display: flex; gap: 10px; margin-top: 22px; }</w:t>
      </w:r>
    </w:p>
    <w:p>
      <w:pPr>
        <w:spacing w:after="0" w:line="240" w:lineRule="auto"/>
      </w:pPr>
      <w:r>
        <w:rPr>
          <w:rFonts w:ascii="Consolas" w:hAnsi="Consolas"/>
          <w:sz w:val="16"/>
        </w:rPr>
        <w:t xml:space="preserve">button { border: 1px solid #f4bd45; background: #f4bd45; color: #181b21; border-radius: 9px; </w:t>
      </w:r>
    </w:p>
    <w:p>
      <w:pPr>
        <w:spacing w:after="0" w:line="240" w:lineRule="auto"/>
      </w:pPr>
      <w:r>
        <w:rPr>
          <w:rFonts w:ascii="Consolas" w:hAnsi="Consolas"/>
          <w:sz w:val="16"/>
        </w:rPr>
        <w:t>padding: 12px 20px; font: inherit; font-size: 13px; font-weight: 600; cursor: pointer; }</w:t>
      </w:r>
    </w:p>
    <w:p>
      <w:pPr>
        <w:spacing w:after="0" w:line="240" w:lineRule="auto"/>
      </w:pPr>
      <w:r>
        <w:rPr>
          <w:rFonts w:ascii="Consolas" w:hAnsi="Consolas"/>
          <w:sz w:val="16"/>
        </w:rPr>
        <w:t>button:hover { background: #ffd16a; }</w:t>
      </w:r>
    </w:p>
    <w:p>
      <w:pPr>
        <w:spacing w:after="0" w:line="240" w:lineRule="auto"/>
      </w:pPr>
      <w:r>
        <w:rPr>
          <w:rFonts w:ascii="Consolas" w:hAnsi="Consolas"/>
          <w:sz w:val="16"/>
        </w:rPr>
        <w:t>button span { padding-left: 20px; }</w:t>
      </w:r>
    </w:p>
    <w:p>
      <w:pPr>
        <w:spacing w:after="0" w:line="240" w:lineRule="auto"/>
      </w:pPr>
      <w:r>
        <w:rPr>
          <w:rFonts w:ascii="Consolas" w:hAnsi="Consolas"/>
          <w:sz w:val="16"/>
        </w:rPr>
        <w:t>button.secondary { background: #18202d; border-color: #354052; color: #d0d7e2; }</w:t>
      </w:r>
    </w:p>
    <w:p>
      <w:pPr>
        <w:spacing w:after="0" w:line="240" w:lineRule="auto"/>
      </w:pPr>
      <w:r>
        <w:rPr>
          <w:rFonts w:ascii="Consolas" w:hAnsi="Consolas"/>
          <w:sz w:val="16"/>
        </w:rPr>
        <w:t>button.secondary:hover { background: #202b3b; }</w:t>
      </w:r>
    </w:p>
    <w:p>
      <w:pPr>
        <w:spacing w:after="0" w:line="240" w:lineRule="auto"/>
      </w:pPr>
      <w:r>
        <w:rPr>
          <w:rFonts w:ascii="Consolas" w:hAnsi="Consolas"/>
          <w:sz w:val="16"/>
        </w:rPr>
        <w:t>.result-heading { margin-top: 32px; }</w:t>
      </w:r>
    </w:p>
    <w:p>
      <w:pPr>
        <w:spacing w:after="0" w:line="240" w:lineRule="auto"/>
      </w:pPr>
      <w:r>
        <w:rPr>
          <w:rFonts w:ascii="Consolas" w:hAnsi="Consolas"/>
          <w:sz w:val="16"/>
        </w:rPr>
        <w:t>.status { font-size: 13px; line-height: 1.6; color: #aab4c5; overflow-wrap: anywhere; }</w:t>
      </w:r>
    </w:p>
    <w:p>
      <w:pPr>
        <w:spacing w:after="0" w:line="240" w:lineRule="auto"/>
      </w:pPr>
      <w:r>
        <w:rPr>
          <w:rFonts w:ascii="Consolas" w:hAnsi="Consolas"/>
          <w:sz w:val="16"/>
        </w:rPr>
        <w:t>.result-card { display: flex; gap: 18px; margin-top: 16px; }</w:t>
      </w:r>
    </w:p>
    <w:p>
      <w:pPr>
        <w:spacing w:after="0" w:line="240" w:lineRule="auto"/>
      </w:pPr>
      <w:r>
        <w:rPr>
          <w:rFonts w:ascii="Consolas" w:hAnsi="Consolas"/>
          <w:sz w:val="16"/>
        </w:rPr>
        <w:t>.number { font-size: 12px; font-weight: 700; color: #f4bd45; background: #30291b; width: 34px;</w:t>
      </w:r>
    </w:p>
    <w:p>
      <w:pPr>
        <w:spacing w:after="0" w:line="240" w:lineRule="auto"/>
      </w:pPr>
      <w:r>
        <w:rPr>
          <w:rFonts w:ascii="Consolas" w:hAnsi="Consolas"/>
          <w:sz w:val="16"/>
        </w:rPr>
        <w:t xml:space="preserve"> height: 34px; border-radius: 10px; display: grid; place-items: center; flex-shrink: 0; }</w:t>
      </w:r>
    </w:p>
    <w:p>
      <w:pPr>
        <w:spacing w:after="0" w:line="240" w:lineRule="auto"/>
      </w:pPr>
      <w:r>
        <w:rPr>
          <w:rFonts w:ascii="Consolas" w:hAnsi="Consolas"/>
          <w:sz w:val="16"/>
        </w:rPr>
        <w:t>.result-content { min-width: 0; flex: 1; }</w:t>
      </w:r>
    </w:p>
    <w:p>
      <w:pPr>
        <w:spacing w:after="0" w:line="240" w:lineRule="auto"/>
      </w:pPr>
      <w:r>
        <w:rPr>
          <w:rFonts w:ascii="Consolas" w:hAnsi="Consolas"/>
          <w:sz w:val="16"/>
        </w:rPr>
        <w:t>h3 { margin: 6px 0; font-size: 16px; }</w:t>
      </w:r>
    </w:p>
    <w:p>
      <w:pPr>
        <w:spacing w:after="0" w:line="240" w:lineRule="auto"/>
      </w:pPr>
      <w:r>
        <w:rPr>
          <w:rFonts w:ascii="Consolas" w:hAnsi="Consolas"/>
          <w:sz w:val="16"/>
        </w:rPr>
        <w:t>.tag { font-size: 10px; color: #adb7c7; background: #10151e; border-radius: 20px; padding: 6px</w:t>
      </w:r>
    </w:p>
    <w:p>
      <w:pPr>
        <w:spacing w:after="0" w:line="240" w:lineRule="auto"/>
      </w:pPr>
      <w:r>
        <w:rPr>
          <w:rFonts w:ascii="Consolas" w:hAnsi="Consolas"/>
          <w:sz w:val="16"/>
        </w:rPr>
        <w:t xml:space="preserve"> 9px; }</w:t>
      </w:r>
    </w:p>
    <w:p>
      <w:pPr>
        <w:spacing w:after="0" w:line="240" w:lineRule="auto"/>
      </w:pPr>
      <w:r>
        <w:rPr>
          <w:rFonts w:ascii="Consolas" w:hAnsi="Consolas"/>
          <w:sz w:val="16"/>
        </w:rPr>
        <w:t>.description { font-size: 13px; color: #b8c2d2; line-height: 1.6; }</w:t>
      </w:r>
    </w:p>
    <w:p>
      <w:pPr>
        <w:spacing w:after="0" w:line="240" w:lineRule="auto"/>
      </w:pPr>
      <w:r>
        <w:rPr>
          <w:rFonts w:ascii="Consolas" w:hAnsi="Consolas"/>
          <w:sz w:val="16"/>
        </w:rPr>
        <w:t xml:space="preserve">pre, .output { background: #101722; border: 1px solid #293448; border-radius: 9px; padding: </w:t>
      </w:r>
    </w:p>
    <w:p>
      <w:pPr>
        <w:spacing w:after="0" w:line="240" w:lineRule="auto"/>
      </w:pPr>
      <w:r>
        <w:rPr>
          <w:rFonts w:ascii="Consolas" w:hAnsi="Consolas"/>
          <w:sz w:val="16"/>
        </w:rPr>
        <w:t>16px; font-family: ui-monospace, SFMono-Regular, Consolas, monospace; font-size: 15px; line-</w:t>
      </w:r>
    </w:p>
    <w:p>
      <w:pPr>
        <w:spacing w:after="0" w:line="240" w:lineRule="auto"/>
      </w:pPr>
      <w:r>
        <w:rPr>
          <w:rFonts w:ascii="Consolas" w:hAnsi="Consolas"/>
          <w:sz w:val="16"/>
        </w:rPr>
        <w:t>height: 1.8; color: #f5d48b; margin: 14px 0; }</w:t>
      </w:r>
    </w:p>
    <w:p>
      <w:pPr>
        <w:spacing w:after="0" w:line="240" w:lineRule="auto"/>
      </w:pPr>
      <w:r>
        <w:rPr>
          <w:rFonts w:ascii="Consolas" w:hAnsi="Consolas"/>
          <w:sz w:val="16"/>
        </w:rPr>
        <w:t>pre { overflow-x: auto; }</w:t>
      </w:r>
    </w:p>
    <w:p>
      <w:pPr>
        <w:spacing w:after="0" w:line="240" w:lineRule="auto"/>
      </w:pPr>
      <w:r>
        <w:rPr>
          <w:rFonts w:ascii="Consolas" w:hAnsi="Consolas"/>
          <w:sz w:val="16"/>
        </w:rPr>
        <w:t>.output { overflow-wrap: anywhere; }</w:t>
      </w:r>
    </w:p>
    <w:p>
      <w:pPr>
        <w:spacing w:after="0" w:line="240" w:lineRule="auto"/>
      </w:pPr>
      <w:r>
        <w:rPr>
          <w:rFonts w:ascii="Consolas" w:hAnsi="Consolas"/>
          <w:sz w:val="16"/>
        </w:rPr>
        <w:t>.explanation { font-size: 12px; line-height: 1.7; color: #a5afbf; margin-bottom: 0; }</w:t>
      </w:r>
    </w:p>
    <w:p>
      <w:pPr>
        <w:spacing w:after="0" w:line="240" w:lineRule="auto"/>
      </w:pPr>
      <w:r>
        <w:rPr>
          <w:rFonts w:ascii="Consolas" w:hAnsi="Consolas"/>
          <w:sz w:val="16"/>
        </w:rPr>
        <w:t>footer { display: flex; justify-content: space-between; gap: 15px; margin-top: 36px; padding-</w:t>
      </w:r>
    </w:p>
    <w:p>
      <w:pPr>
        <w:spacing w:after="0" w:line="240" w:lineRule="auto"/>
      </w:pPr>
      <w:r>
        <w:rPr>
          <w:rFonts w:ascii="Consolas" w:hAnsi="Consolas"/>
          <w:sz w:val="16"/>
        </w:rPr>
        <w:t>top: 20px; border-top: 1px solid #2a3342; font-size: 11px; color: #a5afbf; }</w:t>
      </w:r>
    </w:p>
    <w:p>
      <w:pPr>
        <w:spacing w:after="0" w:line="240" w:lineRule="auto"/>
      </w:pPr>
      <w:r>
        <w:rPr>
          <w:rFonts w:ascii="Consolas" w:hAnsi="Consolas"/>
          <w:sz w:val="16"/>
        </w:rPr>
        <w:t>[hidden] { display: none !important; }</w:t>
      </w:r>
    </w:p>
    <w:p>
      <w:pPr>
        <w:spacing w:after="0" w:line="240" w:lineRule="auto"/>
      </w:pPr>
      <w:r>
        <w:rPr>
          <w:rFonts w:ascii="Consolas" w:hAnsi="Consolas"/>
          <w:sz w:val="16"/>
        </w:rPr>
        <w:t xml:space="preserve">@media (max-width: 560px) { .container { padding: 26px 16px; } .card { padding: 20px; } </w:t>
      </w:r>
    </w:p>
    <w:p>
      <w:pPr>
        <w:spacing w:after="0" w:line="240" w:lineRule="auto"/>
      </w:pPr>
      <w:r>
        <w:rPr>
          <w:rFonts w:ascii="Consolas" w:hAnsi="Consolas"/>
          <w:sz w:val="16"/>
        </w:rPr>
        <w:t>.identity-fields { grid-template-columns: 1fr; } .card-title { align-items: flex-start; flex-</w:t>
      </w:r>
    </w:p>
    <w:p>
      <w:pPr>
        <w:spacing w:after="0" w:line="240" w:lineRule="auto"/>
      </w:pPr>
      <w:r>
        <w:rPr>
          <w:rFonts w:ascii="Consolas" w:hAnsi="Consolas"/>
          <w:sz w:val="16"/>
        </w:rPr>
        <w:t>direction: column; gap: 4px; } .result-card { gap: 12px; padding: 18px 14px; } footer { flex-</w:t>
      </w:r>
    </w:p>
    <w:p>
      <w:pPr>
        <w:spacing w:after="0" w:line="240" w:lineRule="auto"/>
      </w:pPr>
      <w:r>
        <w:rPr>
          <w:rFonts w:ascii="Consolas" w:hAnsi="Consolas"/>
          <w:sz w:val="16"/>
        </w:rPr>
        <w:t>direction: column; } .badge { font-size: 9px; padding: 7px; } }</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